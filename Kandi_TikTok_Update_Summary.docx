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Kandi Beads TikTok Copy Update — Summary</w:t>
      </w:r>
    </w:p>
    <w:p>
      <w:pPr>
        <w:spacing w:after="80"/>
      </w:pPr>
      <w:r>
        <w:rPr>
          <w:b/>
        </w:rPr>
        <w:t xml:space="preserve">Date: </w:t>
      </w:r>
      <w:r>
        <w:t xml:space="preserve">2026-10-16   </w:t>
      </w:r>
      <w:r>
        <w:rPr>
          <w:b/>
        </w:rPr>
        <w:t xml:space="preserve">Store: </w:t>
      </w:r>
      <w:r>
        <w:t xml:space="preserve">thebeatdrop.myshopify.com   </w:t>
      </w:r>
      <w:r>
        <w:rPr>
          <w:b/>
        </w:rPr>
        <w:t xml:space="preserve">Source: </w:t>
      </w:r>
      <w:r>
        <w:t>Kandi_TikTok_Update_Source.md</w:t>
      </w:r>
    </w:p>
    <w:p>
      <w:pPr>
        <w:spacing w:after="80"/>
      </w:pPr>
      <w:r>
        <w:rPr>
          <w:b/>
        </w:rPr>
        <w:t xml:space="preserve">Result: </w:t>
      </w:r>
      <w:r>
        <w:t>All 17 listings updated and verified by read-back. All 17 remain DRAFT. No ACTIVE listing was touched, nothing was published, and none were skipped (all 17 were DRAFT / Kandi Beads before the update).</w:t>
      </w:r>
    </w:p>
    <w:p>
      <w:pPr>
        <w:pStyle w:val="Heading1"/>
      </w:pPr>
      <w:r>
        <w:t>At a glance</w:t>
      </w:r>
    </w:p>
    <w:tbl>
      <w:tblPr>
        <w:tblStyle w:val="TableGrid"/>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c>
          <w:tcPr>
            <w:tcW w:type="dxa" w:w="432"/>
            <w:shd w:val="clear" w:color="auto" w:fill="D9E2F3"/>
          </w:tcPr>
          <w:p>
            <w:r/>
            <w:r>
              <w:rPr>
                <w:b/>
                <w:sz w:val="17"/>
              </w:rPr>
              <w:t>#</w:t>
            </w:r>
          </w:p>
        </w:tc>
        <w:tc>
          <w:tcPr>
            <w:tcW w:type="dxa" w:w="2880"/>
            <w:shd w:val="clear" w:color="auto" w:fill="D9E2F3"/>
          </w:tcPr>
          <w:p>
            <w:r/>
            <w:r>
              <w:rPr>
                <w:b/>
                <w:sz w:val="17"/>
              </w:rPr>
              <w:t>Listing</w:t>
            </w:r>
          </w:p>
        </w:tc>
        <w:tc>
          <w:tcPr>
            <w:tcW w:type="dxa" w:w="1440"/>
            <w:shd w:val="clear" w:color="auto" w:fill="D9E2F3"/>
          </w:tcPr>
          <w:p>
            <w:r/>
            <w:r>
              <w:rPr>
                <w:b/>
                <w:sz w:val="17"/>
              </w:rPr>
              <w:t>Line</w:t>
            </w:r>
          </w:p>
        </w:tc>
        <w:tc>
          <w:tcPr>
            <w:tcW w:type="dxa" w:w="936"/>
            <w:shd w:val="clear" w:color="auto" w:fill="D9E2F3"/>
          </w:tcPr>
          <w:p>
            <w:r/>
            <w:r>
              <w:rPr>
                <w:b/>
                <w:sz w:val="17"/>
              </w:rPr>
              <w:t>Code</w:t>
            </w:r>
          </w:p>
        </w:tc>
        <w:tc>
          <w:tcPr>
            <w:tcW w:type="dxa" w:w="1080"/>
            <w:shd w:val="clear" w:color="auto" w:fill="D9E2F3"/>
          </w:tcPr>
          <w:p>
            <w:r/>
            <w:r>
              <w:rPr>
                <w:b/>
                <w:sz w:val="17"/>
              </w:rPr>
              <w:t>Read-back</w:t>
            </w:r>
          </w:p>
        </w:tc>
        <w:tc>
          <w:tcPr>
            <w:tcW w:type="dxa" w:w="1080"/>
            <w:shd w:val="clear" w:color="auto" w:fill="D9E2F3"/>
          </w:tcPr>
          <w:p>
            <w:r/>
            <w:r>
              <w:rPr>
                <w:b/>
                <w:sz w:val="17"/>
              </w:rPr>
              <w:t>1 Pack left</w:t>
            </w:r>
          </w:p>
        </w:tc>
        <w:tc>
          <w:tcPr>
            <w:tcW w:type="dxa" w:w="1296"/>
            <w:shd w:val="clear" w:color="auto" w:fill="D9E2F3"/>
          </w:tcPr>
          <w:p>
            <w:r/>
            <w:r>
              <w:rPr>
                <w:b/>
                <w:sz w:val="17"/>
              </w:rPr>
              <w:t>Variants w/o image</w:t>
            </w:r>
          </w:p>
        </w:tc>
        <w:tc>
          <w:tcPr>
            <w:tcW w:type="dxa" w:w="1224"/>
            <w:shd w:val="clear" w:color="auto" w:fill="D9E2F3"/>
          </w:tcPr>
          <w:p>
            <w:r/>
            <w:r>
              <w:rPr>
                <w:b/>
                <w:sz w:val="17"/>
              </w:rPr>
              <w:t>Images w/ blank alt</w:t>
            </w:r>
          </w:p>
        </w:tc>
      </w:tr>
      <w:tr>
        <w:tc>
          <w:tcPr>
            <w:tcW w:type="dxa" w:w="432"/>
          </w:tcPr>
          <w:p>
            <w:r/>
            <w:r>
              <w:rPr>
                <w:sz w:val="17"/>
              </w:rPr>
              <w:t>01</w:t>
            </w:r>
          </w:p>
        </w:tc>
        <w:tc>
          <w:tcPr>
            <w:tcW w:type="dxa" w:w="2880"/>
          </w:tcPr>
          <w:p>
            <w:r/>
            <w:r>
              <w:rPr>
                <w:sz w:val="17"/>
              </w:rPr>
              <w:t>Ember Shores</w:t>
            </w:r>
          </w:p>
        </w:tc>
        <w:tc>
          <w:tcPr>
            <w:tcW w:type="dxa" w:w="1440"/>
          </w:tcPr>
          <w:p>
            <w:r/>
            <w:r>
              <w:rPr>
                <w:sz w:val="17"/>
              </w:rPr>
              <w:t>Kandi Bundle</w:t>
            </w:r>
          </w:p>
        </w:tc>
        <w:tc>
          <w:tcPr>
            <w:tcW w:type="dxa" w:w="936"/>
          </w:tcPr>
          <w:p>
            <w:r/>
            <w:r>
              <w:rPr>
                <w:sz w:val="17"/>
              </w:rPr>
              <w:t>EMBD1</w:t>
            </w:r>
          </w:p>
        </w:tc>
        <w:tc>
          <w:tcPr>
            <w:tcW w:type="dxa" w:w="1080"/>
          </w:tcPr>
          <w:p>
            <w:r/>
            <w:r>
              <w:rPr>
                <w:sz w:val="17"/>
              </w:rPr>
              <w:t>PASS</w:t>
            </w:r>
          </w:p>
        </w:tc>
        <w:tc>
          <w:tcPr>
            <w:tcW w:type="dxa" w:w="1080"/>
          </w:tcPr>
          <w:p>
            <w:r/>
            <w:r>
              <w:rPr>
                <w:sz w:val="17"/>
              </w:rPr>
              <w:t>0</w:t>
            </w:r>
          </w:p>
        </w:tc>
        <w:tc>
          <w:tcPr>
            <w:tcW w:type="dxa" w:w="1296"/>
          </w:tcPr>
          <w:p>
            <w:r/>
            <w:r>
              <w:rPr>
                <w:sz w:val="17"/>
              </w:rPr>
              <w:t>0</w:t>
            </w:r>
          </w:p>
        </w:tc>
        <w:tc>
          <w:tcPr>
            <w:tcW w:type="dxa" w:w="1224"/>
          </w:tcPr>
          <w:p>
            <w:r/>
            <w:r>
              <w:rPr>
                <w:sz w:val="17"/>
              </w:rPr>
              <w:t>0</w:t>
            </w:r>
          </w:p>
        </w:tc>
      </w:tr>
      <w:tr>
        <w:tc>
          <w:tcPr>
            <w:tcW w:type="dxa" w:w="432"/>
          </w:tcPr>
          <w:p>
            <w:r/>
            <w:r>
              <w:rPr>
                <w:sz w:val="17"/>
              </w:rPr>
              <w:t>02</w:t>
            </w:r>
          </w:p>
        </w:tc>
        <w:tc>
          <w:tcPr>
            <w:tcW w:type="dxa" w:w="2880"/>
          </w:tcPr>
          <w:p>
            <w:r/>
            <w:r>
              <w:rPr>
                <w:sz w:val="17"/>
              </w:rPr>
              <w:t>Force Fields</w:t>
            </w:r>
          </w:p>
        </w:tc>
        <w:tc>
          <w:tcPr>
            <w:tcW w:type="dxa" w:w="1440"/>
          </w:tcPr>
          <w:p>
            <w:r/>
            <w:r>
              <w:rPr>
                <w:sz w:val="17"/>
              </w:rPr>
              <w:t>Kandi Bundle</w:t>
            </w:r>
          </w:p>
        </w:tc>
        <w:tc>
          <w:tcPr>
            <w:tcW w:type="dxa" w:w="936"/>
          </w:tcPr>
          <w:p>
            <w:r/>
            <w:r>
              <w:rPr>
                <w:sz w:val="17"/>
              </w:rPr>
              <w:t>FFBD1</w:t>
            </w:r>
          </w:p>
        </w:tc>
        <w:tc>
          <w:tcPr>
            <w:tcW w:type="dxa" w:w="1080"/>
          </w:tcPr>
          <w:p>
            <w:r/>
            <w:r>
              <w:rPr>
                <w:sz w:val="17"/>
              </w:rPr>
              <w:t>PASS</w:t>
            </w:r>
          </w:p>
        </w:tc>
        <w:tc>
          <w:tcPr>
            <w:tcW w:type="dxa" w:w="1080"/>
          </w:tcPr>
          <w:p>
            <w:r/>
            <w:r>
              <w:rPr>
                <w:sz w:val="17"/>
              </w:rPr>
              <w:t>0</w:t>
            </w:r>
          </w:p>
        </w:tc>
        <w:tc>
          <w:tcPr>
            <w:tcW w:type="dxa" w:w="1296"/>
          </w:tcPr>
          <w:p>
            <w:r/>
            <w:r>
              <w:rPr>
                <w:sz w:val="17"/>
              </w:rPr>
              <w:t>0</w:t>
            </w:r>
          </w:p>
        </w:tc>
        <w:tc>
          <w:tcPr>
            <w:tcW w:type="dxa" w:w="1224"/>
          </w:tcPr>
          <w:p>
            <w:r/>
            <w:r>
              <w:rPr>
                <w:sz w:val="17"/>
              </w:rPr>
              <w:t>0</w:t>
            </w:r>
          </w:p>
        </w:tc>
      </w:tr>
      <w:tr>
        <w:tc>
          <w:tcPr>
            <w:tcW w:type="dxa" w:w="432"/>
          </w:tcPr>
          <w:p>
            <w:r/>
            <w:r>
              <w:rPr>
                <w:sz w:val="17"/>
              </w:rPr>
              <w:t>03</w:t>
            </w:r>
          </w:p>
        </w:tc>
        <w:tc>
          <w:tcPr>
            <w:tcW w:type="dxa" w:w="2880"/>
          </w:tcPr>
          <w:p>
            <w:r/>
            <w:r>
              <w:rPr>
                <w:sz w:val="17"/>
              </w:rPr>
              <w:t>Ganja White Night Wobbleween</w:t>
            </w:r>
          </w:p>
        </w:tc>
        <w:tc>
          <w:tcPr>
            <w:tcW w:type="dxa" w:w="1440"/>
          </w:tcPr>
          <w:p>
            <w:r/>
            <w:r>
              <w:rPr>
                <w:sz w:val="17"/>
              </w:rPr>
              <w:t>Kandi Bundle</w:t>
            </w:r>
          </w:p>
        </w:tc>
        <w:tc>
          <w:tcPr>
            <w:tcW w:type="dxa" w:w="936"/>
          </w:tcPr>
          <w:p>
            <w:r/>
            <w:r>
              <w:rPr>
                <w:sz w:val="17"/>
              </w:rPr>
              <w:t>GWNT3</w:t>
            </w:r>
          </w:p>
        </w:tc>
        <w:tc>
          <w:tcPr>
            <w:tcW w:type="dxa" w:w="1080"/>
          </w:tcPr>
          <w:p>
            <w:r/>
            <w:r>
              <w:rPr>
                <w:sz w:val="17"/>
              </w:rPr>
              <w:t>PASS</w:t>
            </w:r>
          </w:p>
        </w:tc>
        <w:tc>
          <w:tcPr>
            <w:tcW w:type="dxa" w:w="1080"/>
          </w:tcPr>
          <w:p>
            <w:r/>
            <w:r>
              <w:rPr>
                <w:sz w:val="17"/>
              </w:rPr>
              <w:t>0</w:t>
            </w:r>
          </w:p>
        </w:tc>
        <w:tc>
          <w:tcPr>
            <w:tcW w:type="dxa" w:w="1296"/>
          </w:tcPr>
          <w:p>
            <w:r/>
            <w:r>
              <w:rPr>
                <w:sz w:val="17"/>
              </w:rPr>
              <w:t>0</w:t>
            </w:r>
          </w:p>
        </w:tc>
        <w:tc>
          <w:tcPr>
            <w:tcW w:type="dxa" w:w="1224"/>
          </w:tcPr>
          <w:p>
            <w:r/>
            <w:r>
              <w:rPr>
                <w:sz w:val="17"/>
              </w:rPr>
              <w:t>0</w:t>
            </w:r>
          </w:p>
        </w:tc>
      </w:tr>
      <w:tr>
        <w:tc>
          <w:tcPr>
            <w:tcW w:type="dxa" w:w="432"/>
          </w:tcPr>
          <w:p>
            <w:r/>
            <w:r>
              <w:rPr>
                <w:sz w:val="17"/>
              </w:rPr>
              <w:t>04</w:t>
            </w:r>
          </w:p>
        </w:tc>
        <w:tc>
          <w:tcPr>
            <w:tcW w:type="dxa" w:w="2880"/>
          </w:tcPr>
          <w:p>
            <w:r/>
            <w:r>
              <w:rPr>
                <w:sz w:val="17"/>
              </w:rPr>
              <w:t>Griz</w:t>
            </w:r>
          </w:p>
        </w:tc>
        <w:tc>
          <w:tcPr>
            <w:tcW w:type="dxa" w:w="1440"/>
          </w:tcPr>
          <w:p>
            <w:r/>
            <w:r>
              <w:rPr>
                <w:sz w:val="17"/>
              </w:rPr>
              <w:t>Kandi Charm</w:t>
            </w:r>
          </w:p>
        </w:tc>
        <w:tc>
          <w:tcPr>
            <w:tcW w:type="dxa" w:w="936"/>
          </w:tcPr>
          <w:p>
            <w:r/>
            <w:r>
              <w:rPr>
                <w:sz w:val="17"/>
              </w:rPr>
              <w:t>GRZ7</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05</w:t>
            </w:r>
          </w:p>
        </w:tc>
        <w:tc>
          <w:tcPr>
            <w:tcW w:type="dxa" w:w="2880"/>
          </w:tcPr>
          <w:p>
            <w:r/>
            <w:r>
              <w:rPr>
                <w:sz w:val="17"/>
              </w:rPr>
              <w:t>Pretty Lights</w:t>
            </w:r>
          </w:p>
        </w:tc>
        <w:tc>
          <w:tcPr>
            <w:tcW w:type="dxa" w:w="1440"/>
          </w:tcPr>
          <w:p>
            <w:r/>
            <w:r>
              <w:rPr>
                <w:sz w:val="17"/>
              </w:rPr>
              <w:t>Kandi Charm</w:t>
            </w:r>
          </w:p>
        </w:tc>
        <w:tc>
          <w:tcPr>
            <w:tcW w:type="dxa" w:w="936"/>
          </w:tcPr>
          <w:p>
            <w:r/>
            <w:r>
              <w:rPr>
                <w:sz w:val="17"/>
              </w:rPr>
              <w:t>PLML2</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06</w:t>
            </w:r>
          </w:p>
        </w:tc>
        <w:tc>
          <w:tcPr>
            <w:tcW w:type="dxa" w:w="2880"/>
          </w:tcPr>
          <w:p>
            <w:r/>
            <w:r>
              <w:rPr>
                <w:sz w:val="17"/>
              </w:rPr>
              <w:t>Levity</w:t>
            </w:r>
          </w:p>
        </w:tc>
        <w:tc>
          <w:tcPr>
            <w:tcW w:type="dxa" w:w="1440"/>
          </w:tcPr>
          <w:p>
            <w:r/>
            <w:r>
              <w:rPr>
                <w:sz w:val="17"/>
              </w:rPr>
              <w:t>Kandi Charm</w:t>
            </w:r>
          </w:p>
        </w:tc>
        <w:tc>
          <w:tcPr>
            <w:tcW w:type="dxa" w:w="936"/>
          </w:tcPr>
          <w:p>
            <w:r/>
            <w:r>
              <w:rPr>
                <w:sz w:val="17"/>
              </w:rPr>
              <w:t>LVTY3</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07</w:t>
            </w:r>
          </w:p>
        </w:tc>
        <w:tc>
          <w:tcPr>
            <w:tcW w:type="dxa" w:w="2880"/>
          </w:tcPr>
          <w:p>
            <w:r/>
            <w:r>
              <w:rPr>
                <w:sz w:val="17"/>
              </w:rPr>
              <w:t>Boofing Riddim</w:t>
            </w:r>
          </w:p>
        </w:tc>
        <w:tc>
          <w:tcPr>
            <w:tcW w:type="dxa" w:w="1440"/>
          </w:tcPr>
          <w:p>
            <w:r/>
            <w:r>
              <w:rPr>
                <w:sz w:val="17"/>
              </w:rPr>
              <w:t>Kandi Charm</w:t>
            </w:r>
          </w:p>
        </w:tc>
        <w:tc>
          <w:tcPr>
            <w:tcW w:type="dxa" w:w="936"/>
          </w:tcPr>
          <w:p>
            <w:r/>
            <w:r>
              <w:rPr>
                <w:sz w:val="17"/>
              </w:rPr>
              <w:t>BORI2</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08</w:t>
            </w:r>
          </w:p>
        </w:tc>
        <w:tc>
          <w:tcPr>
            <w:tcW w:type="dxa" w:w="2880"/>
          </w:tcPr>
          <w:p>
            <w:r/>
            <w:r>
              <w:rPr>
                <w:sz w:val="17"/>
              </w:rPr>
              <w:t>Deadmau5</w:t>
            </w:r>
          </w:p>
        </w:tc>
        <w:tc>
          <w:tcPr>
            <w:tcW w:type="dxa" w:w="1440"/>
          </w:tcPr>
          <w:p>
            <w:r/>
            <w:r>
              <w:rPr>
                <w:sz w:val="17"/>
              </w:rPr>
              <w:t>Kandi Charm</w:t>
            </w:r>
          </w:p>
        </w:tc>
        <w:tc>
          <w:tcPr>
            <w:tcW w:type="dxa" w:w="936"/>
          </w:tcPr>
          <w:p>
            <w:r/>
            <w:r>
              <w:rPr>
                <w:sz w:val="17"/>
              </w:rPr>
              <w:t>DM53</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09</w:t>
            </w:r>
          </w:p>
        </w:tc>
        <w:tc>
          <w:tcPr>
            <w:tcW w:type="dxa" w:w="2880"/>
          </w:tcPr>
          <w:p>
            <w:r/>
            <w:r>
              <w:rPr>
                <w:sz w:val="17"/>
              </w:rPr>
              <w:t>Richard Finger</w:t>
            </w:r>
          </w:p>
        </w:tc>
        <w:tc>
          <w:tcPr>
            <w:tcW w:type="dxa" w:w="1440"/>
          </w:tcPr>
          <w:p>
            <w:r/>
            <w:r>
              <w:rPr>
                <w:sz w:val="17"/>
              </w:rPr>
              <w:t>Kandi Charm</w:t>
            </w:r>
          </w:p>
        </w:tc>
        <w:tc>
          <w:tcPr>
            <w:tcW w:type="dxa" w:w="936"/>
          </w:tcPr>
          <w:p>
            <w:r/>
            <w:r>
              <w:rPr>
                <w:sz w:val="17"/>
              </w:rPr>
              <w:t>RDFN2</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10</w:t>
            </w:r>
          </w:p>
        </w:tc>
        <w:tc>
          <w:tcPr>
            <w:tcW w:type="dxa" w:w="2880"/>
          </w:tcPr>
          <w:p>
            <w:r/>
            <w:r>
              <w:rPr>
                <w:sz w:val="17"/>
              </w:rPr>
              <w:t>Daily Bread</w:t>
            </w:r>
          </w:p>
        </w:tc>
        <w:tc>
          <w:tcPr>
            <w:tcW w:type="dxa" w:w="1440"/>
          </w:tcPr>
          <w:p>
            <w:r/>
            <w:r>
              <w:rPr>
                <w:sz w:val="17"/>
              </w:rPr>
              <w:t>Kandi Charm</w:t>
            </w:r>
          </w:p>
        </w:tc>
        <w:tc>
          <w:tcPr>
            <w:tcW w:type="dxa" w:w="936"/>
          </w:tcPr>
          <w:p>
            <w:r/>
            <w:r>
              <w:rPr>
                <w:sz w:val="17"/>
              </w:rPr>
              <w:t>DBS3</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11</w:t>
            </w:r>
          </w:p>
        </w:tc>
        <w:tc>
          <w:tcPr>
            <w:tcW w:type="dxa" w:w="2880"/>
          </w:tcPr>
          <w:p>
            <w:r/>
            <w:r>
              <w:rPr>
                <w:sz w:val="17"/>
              </w:rPr>
              <w:t>Crater Fader</w:t>
            </w:r>
          </w:p>
        </w:tc>
        <w:tc>
          <w:tcPr>
            <w:tcW w:type="dxa" w:w="1440"/>
          </w:tcPr>
          <w:p>
            <w:r/>
            <w:r>
              <w:rPr>
                <w:sz w:val="17"/>
              </w:rPr>
              <w:t>Kandi Charm</w:t>
            </w:r>
          </w:p>
        </w:tc>
        <w:tc>
          <w:tcPr>
            <w:tcW w:type="dxa" w:w="936"/>
          </w:tcPr>
          <w:p>
            <w:r/>
            <w:r>
              <w:rPr>
                <w:sz w:val="17"/>
              </w:rPr>
              <w:t>CRFA2</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12</w:t>
            </w:r>
          </w:p>
        </w:tc>
        <w:tc>
          <w:tcPr>
            <w:tcW w:type="dxa" w:w="2880"/>
          </w:tcPr>
          <w:p>
            <w:r/>
            <w:r>
              <w:rPr>
                <w:sz w:val="17"/>
              </w:rPr>
              <w:t>ILLENIUM</w:t>
            </w:r>
          </w:p>
        </w:tc>
        <w:tc>
          <w:tcPr>
            <w:tcW w:type="dxa" w:w="1440"/>
          </w:tcPr>
          <w:p>
            <w:r/>
            <w:r>
              <w:rPr>
                <w:sz w:val="17"/>
              </w:rPr>
              <w:t>Kandi Charm</w:t>
            </w:r>
          </w:p>
        </w:tc>
        <w:tc>
          <w:tcPr>
            <w:tcW w:type="dxa" w:w="936"/>
          </w:tcPr>
          <w:p>
            <w:r/>
            <w:r>
              <w:rPr>
                <w:sz w:val="17"/>
              </w:rPr>
              <w:t>ILN8</w:t>
            </w:r>
          </w:p>
        </w:tc>
        <w:tc>
          <w:tcPr>
            <w:tcW w:type="dxa" w:w="1080"/>
          </w:tcPr>
          <w:p>
            <w:r/>
            <w:r>
              <w:rPr>
                <w:sz w:val="17"/>
              </w:rPr>
              <w:t>PASS</w:t>
            </w:r>
          </w:p>
        </w:tc>
        <w:tc>
          <w:tcPr>
            <w:tcW w:type="dxa" w:w="1080"/>
          </w:tcPr>
          <w:p>
            <w:r/>
            <w:r>
              <w:rPr>
                <w:sz w:val="17"/>
              </w:rPr>
              <w:t>3</w:t>
            </w:r>
          </w:p>
        </w:tc>
        <w:tc>
          <w:tcPr>
            <w:tcW w:type="dxa" w:w="1296"/>
          </w:tcPr>
          <w:p>
            <w:r/>
            <w:r>
              <w:rPr>
                <w:sz w:val="17"/>
              </w:rPr>
              <w:t>12</w:t>
            </w:r>
          </w:p>
        </w:tc>
        <w:tc>
          <w:tcPr>
            <w:tcW w:type="dxa" w:w="1224"/>
          </w:tcPr>
          <w:p>
            <w:r/>
            <w:r>
              <w:rPr>
                <w:sz w:val="17"/>
              </w:rPr>
              <w:t>7</w:t>
            </w:r>
          </w:p>
        </w:tc>
      </w:tr>
      <w:tr>
        <w:tc>
          <w:tcPr>
            <w:tcW w:type="dxa" w:w="432"/>
          </w:tcPr>
          <w:p>
            <w:r/>
            <w:r>
              <w:rPr>
                <w:sz w:val="17"/>
              </w:rPr>
              <w:t>13</w:t>
            </w:r>
          </w:p>
        </w:tc>
        <w:tc>
          <w:tcPr>
            <w:tcW w:type="dxa" w:w="2880"/>
          </w:tcPr>
          <w:p>
            <w:r/>
            <w:r>
              <w:rPr>
                <w:sz w:val="17"/>
              </w:rPr>
              <w:t>Zeds Dead PK Skull</w:t>
            </w:r>
          </w:p>
        </w:tc>
        <w:tc>
          <w:tcPr>
            <w:tcW w:type="dxa" w:w="1440"/>
          </w:tcPr>
          <w:p>
            <w:r/>
            <w:r>
              <w:rPr>
                <w:sz w:val="17"/>
              </w:rPr>
              <w:t>Kandi Charm</w:t>
            </w:r>
          </w:p>
        </w:tc>
        <w:tc>
          <w:tcPr>
            <w:tcW w:type="dxa" w:w="936"/>
          </w:tcPr>
          <w:p>
            <w:r/>
            <w:r>
              <w:rPr>
                <w:sz w:val="17"/>
              </w:rPr>
              <w:t>ZDL15</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14</w:t>
            </w:r>
          </w:p>
        </w:tc>
        <w:tc>
          <w:tcPr>
            <w:tcW w:type="dxa" w:w="2880"/>
          </w:tcPr>
          <w:p>
            <w:r/>
            <w:r>
              <w:rPr>
                <w:sz w:val="17"/>
              </w:rPr>
              <w:t>Zeds Dead Drip Text</w:t>
            </w:r>
          </w:p>
        </w:tc>
        <w:tc>
          <w:tcPr>
            <w:tcW w:type="dxa" w:w="1440"/>
          </w:tcPr>
          <w:p>
            <w:r/>
            <w:r>
              <w:rPr>
                <w:sz w:val="17"/>
              </w:rPr>
              <w:t>Kandi Charm</w:t>
            </w:r>
          </w:p>
        </w:tc>
        <w:tc>
          <w:tcPr>
            <w:tcW w:type="dxa" w:w="936"/>
          </w:tcPr>
          <w:p>
            <w:r/>
            <w:r>
              <w:rPr>
                <w:sz w:val="17"/>
              </w:rPr>
              <w:t>ZDL16</w:t>
            </w:r>
          </w:p>
        </w:tc>
        <w:tc>
          <w:tcPr>
            <w:tcW w:type="dxa" w:w="1080"/>
          </w:tcPr>
          <w:p>
            <w:r/>
            <w:r>
              <w:rPr>
                <w:sz w:val="17"/>
              </w:rPr>
              <w:t>PASS</w:t>
            </w:r>
          </w:p>
        </w:tc>
        <w:tc>
          <w:tcPr>
            <w:tcW w:type="dxa" w:w="1080"/>
          </w:tcPr>
          <w:p>
            <w:r/>
            <w:r>
              <w:rPr>
                <w:sz w:val="17"/>
              </w:rPr>
              <w:t>3</w:t>
            </w:r>
          </w:p>
        </w:tc>
        <w:tc>
          <w:tcPr>
            <w:tcW w:type="dxa" w:w="1296"/>
          </w:tcPr>
          <w:p>
            <w:r/>
            <w:r>
              <w:rPr>
                <w:sz w:val="17"/>
              </w:rPr>
              <w:t>0</w:t>
            </w:r>
          </w:p>
        </w:tc>
        <w:tc>
          <w:tcPr>
            <w:tcW w:type="dxa" w:w="1224"/>
          </w:tcPr>
          <w:p>
            <w:r/>
            <w:r>
              <w:rPr>
                <w:sz w:val="17"/>
              </w:rPr>
              <w:t>0</w:t>
            </w:r>
          </w:p>
        </w:tc>
      </w:tr>
      <w:tr>
        <w:tc>
          <w:tcPr>
            <w:tcW w:type="dxa" w:w="432"/>
          </w:tcPr>
          <w:p>
            <w:r/>
            <w:r>
              <w:rPr>
                <w:sz w:val="17"/>
              </w:rPr>
              <w:t>15</w:t>
            </w:r>
          </w:p>
        </w:tc>
        <w:tc>
          <w:tcPr>
            <w:tcW w:type="dxa" w:w="2880"/>
          </w:tcPr>
          <w:p>
            <w:r/>
            <w:r>
              <w:rPr>
                <w:sz w:val="17"/>
              </w:rPr>
              <w:t>Zeds Dead Cursive</w:t>
            </w:r>
          </w:p>
        </w:tc>
        <w:tc>
          <w:tcPr>
            <w:tcW w:type="dxa" w:w="1440"/>
          </w:tcPr>
          <w:p>
            <w:r/>
            <w:r>
              <w:rPr>
                <w:sz w:val="17"/>
              </w:rPr>
              <w:t>Kandi Charm</w:t>
            </w:r>
          </w:p>
        </w:tc>
        <w:tc>
          <w:tcPr>
            <w:tcW w:type="dxa" w:w="936"/>
          </w:tcPr>
          <w:p>
            <w:r/>
            <w:r>
              <w:rPr>
                <w:sz w:val="17"/>
              </w:rPr>
              <w:t>ZDL17</w:t>
            </w:r>
          </w:p>
        </w:tc>
        <w:tc>
          <w:tcPr>
            <w:tcW w:type="dxa" w:w="1080"/>
          </w:tcPr>
          <w:p>
            <w:r/>
            <w:r>
              <w:rPr>
                <w:sz w:val="17"/>
              </w:rPr>
              <w:t>PASS</w:t>
            </w:r>
          </w:p>
        </w:tc>
        <w:tc>
          <w:tcPr>
            <w:tcW w:type="dxa" w:w="1080"/>
          </w:tcPr>
          <w:p>
            <w:r/>
            <w:r>
              <w:rPr>
                <w:sz w:val="17"/>
              </w:rPr>
              <w:t>3</w:t>
            </w:r>
          </w:p>
        </w:tc>
        <w:tc>
          <w:tcPr>
            <w:tcW w:type="dxa" w:w="1296"/>
          </w:tcPr>
          <w:p>
            <w:r/>
            <w:r>
              <w:rPr>
                <w:sz w:val="17"/>
              </w:rPr>
              <w:t>4</w:t>
            </w:r>
          </w:p>
        </w:tc>
        <w:tc>
          <w:tcPr>
            <w:tcW w:type="dxa" w:w="1224"/>
          </w:tcPr>
          <w:p>
            <w:r/>
            <w:r>
              <w:rPr>
                <w:sz w:val="17"/>
              </w:rPr>
              <w:t>2</w:t>
            </w:r>
          </w:p>
        </w:tc>
      </w:tr>
      <w:tr>
        <w:tc>
          <w:tcPr>
            <w:tcW w:type="dxa" w:w="432"/>
          </w:tcPr>
          <w:p>
            <w:r/>
            <w:r>
              <w:rPr>
                <w:sz w:val="17"/>
              </w:rPr>
              <w:t>16</w:t>
            </w:r>
          </w:p>
        </w:tc>
        <w:tc>
          <w:tcPr>
            <w:tcW w:type="dxa" w:w="2880"/>
          </w:tcPr>
          <w:p>
            <w:r/>
            <w:r>
              <w:rPr>
                <w:sz w:val="17"/>
              </w:rPr>
              <w:t>Escape Halloween</w:t>
            </w:r>
          </w:p>
        </w:tc>
        <w:tc>
          <w:tcPr>
            <w:tcW w:type="dxa" w:w="1440"/>
          </w:tcPr>
          <w:p>
            <w:r/>
            <w:r>
              <w:rPr>
                <w:sz w:val="17"/>
              </w:rPr>
              <w:t>Kandi Bundle</w:t>
            </w:r>
          </w:p>
        </w:tc>
        <w:tc>
          <w:tcPr>
            <w:tcW w:type="dxa" w:w="936"/>
          </w:tcPr>
          <w:p>
            <w:r/>
            <w:r>
              <w:rPr>
                <w:sz w:val="17"/>
              </w:rPr>
              <w:t>EHBD1</w:t>
            </w:r>
          </w:p>
        </w:tc>
        <w:tc>
          <w:tcPr>
            <w:tcW w:type="dxa" w:w="1080"/>
          </w:tcPr>
          <w:p>
            <w:r/>
            <w:r>
              <w:rPr>
                <w:sz w:val="17"/>
              </w:rPr>
              <w:t>PASS</w:t>
            </w:r>
          </w:p>
        </w:tc>
        <w:tc>
          <w:tcPr>
            <w:tcW w:type="dxa" w:w="1080"/>
          </w:tcPr>
          <w:p>
            <w:r/>
            <w:r>
              <w:rPr>
                <w:sz w:val="17"/>
              </w:rPr>
              <w:t>0</w:t>
            </w:r>
          </w:p>
        </w:tc>
        <w:tc>
          <w:tcPr>
            <w:tcW w:type="dxa" w:w="1296"/>
          </w:tcPr>
          <w:p>
            <w:r/>
            <w:r>
              <w:rPr>
                <w:sz w:val="17"/>
              </w:rPr>
              <w:t>3</w:t>
            </w:r>
          </w:p>
        </w:tc>
        <w:tc>
          <w:tcPr>
            <w:tcW w:type="dxa" w:w="1224"/>
          </w:tcPr>
          <w:p>
            <w:r/>
            <w:r>
              <w:rPr>
                <w:sz w:val="17"/>
              </w:rPr>
              <w:t>10</w:t>
            </w:r>
          </w:p>
        </w:tc>
      </w:tr>
      <w:tr>
        <w:tc>
          <w:tcPr>
            <w:tcW w:type="dxa" w:w="432"/>
          </w:tcPr>
          <w:p>
            <w:r/>
            <w:r>
              <w:rPr>
                <w:sz w:val="17"/>
              </w:rPr>
              <w:t>17</w:t>
            </w:r>
          </w:p>
        </w:tc>
        <w:tc>
          <w:tcPr>
            <w:tcW w:type="dxa" w:w="2880"/>
          </w:tcPr>
          <w:p>
            <w:r/>
            <w:r>
              <w:rPr>
                <w:sz w:val="17"/>
              </w:rPr>
              <w:t>BOO Seattle</w:t>
            </w:r>
          </w:p>
        </w:tc>
        <w:tc>
          <w:tcPr>
            <w:tcW w:type="dxa" w:w="1440"/>
          </w:tcPr>
          <w:p>
            <w:r/>
            <w:r>
              <w:rPr>
                <w:sz w:val="17"/>
              </w:rPr>
              <w:t>Kandi Bundle</w:t>
            </w:r>
          </w:p>
        </w:tc>
        <w:tc>
          <w:tcPr>
            <w:tcW w:type="dxa" w:w="936"/>
          </w:tcPr>
          <w:p>
            <w:r/>
            <w:r>
              <w:rPr>
                <w:sz w:val="17"/>
              </w:rPr>
              <w:t>BSBD1</w:t>
            </w:r>
          </w:p>
        </w:tc>
        <w:tc>
          <w:tcPr>
            <w:tcW w:type="dxa" w:w="1080"/>
          </w:tcPr>
          <w:p>
            <w:r/>
            <w:r>
              <w:rPr>
                <w:sz w:val="17"/>
              </w:rPr>
              <w:t>PASS</w:t>
            </w:r>
          </w:p>
        </w:tc>
        <w:tc>
          <w:tcPr>
            <w:tcW w:type="dxa" w:w="1080"/>
          </w:tcPr>
          <w:p>
            <w:r/>
            <w:r>
              <w:rPr>
                <w:sz w:val="17"/>
              </w:rPr>
              <w:t>0</w:t>
            </w:r>
          </w:p>
        </w:tc>
        <w:tc>
          <w:tcPr>
            <w:tcW w:type="dxa" w:w="1296"/>
          </w:tcPr>
          <w:p>
            <w:r/>
            <w:r>
              <w:rPr>
                <w:sz w:val="17"/>
              </w:rPr>
              <w:t>0</w:t>
            </w:r>
          </w:p>
        </w:tc>
        <w:tc>
          <w:tcPr>
            <w:tcW w:type="dxa" w:w="1224"/>
          </w:tcPr>
          <w:p>
            <w:r/>
            <w:r>
              <w:rPr>
                <w:sz w:val="17"/>
              </w:rPr>
              <w:t>7</w:t>
            </w:r>
          </w:p>
        </w:tc>
      </w:tr>
    </w:tbl>
    <w:p>
      <w:pPr>
        <w:spacing w:after="40"/>
      </w:pPr>
    </w:p>
    <w:p>
      <w:pPr>
        <w:pStyle w:val="Heading1"/>
      </w:pPr>
      <w:r>
        <w:t>Applied to every listing</w:t>
      </w:r>
    </w:p>
    <w:p>
      <w:pPr>
        <w:pStyle w:val="ListBullet"/>
        <w:spacing w:after="40"/>
      </w:pPr>
      <w:r>
        <w:rPr>
          <w:b/>
        </w:rPr>
        <w:t xml:space="preserve">Title, SEO title, meta description: </w:t>
      </w:r>
      <w:r>
        <w:t>set to the source values (TikTok titles; overrides the CLAUDE.md title pattern for this update).</w:t>
      </w:r>
    </w:p>
    <w:p>
      <w:pPr>
        <w:pStyle w:val="ListBullet"/>
        <w:spacing w:after="40"/>
      </w:pPr>
      <w:r>
        <w:rPr>
          <w:b/>
        </w:rPr>
        <w:t xml:space="preserve">Description: </w:t>
      </w:r>
      <w:r>
        <w:t>whole body replaced with the source HTML (overrides Critical Rule 5 / Kandi body order for this update). No "KANDI CHARMS ONLY" line, Features / Product Details sections, dimensions, weight or keyword lists were added.</w:t>
      </w:r>
    </w:p>
    <w:p>
      <w:pPr>
        <w:pStyle w:val="ListBullet"/>
        <w:spacing w:after="40"/>
      </w:pPr>
      <w:r>
        <w:rPr>
          <w:b/>
        </w:rPr>
        <w:t xml:space="preserve">Tags: </w:t>
      </w:r>
      <w:r>
        <w:t>replaced (not appended) with exactly 13 tags.</w:t>
      </w:r>
    </w:p>
    <w:p>
      <w:pPr>
        <w:pStyle w:val="ListBullet"/>
        <w:spacing w:after="40"/>
      </w:pPr>
      <w:r>
        <w:rPr>
          <w:b/>
        </w:rPr>
        <w:t xml:space="preserve">Jewelry material: </w:t>
      </w:r>
      <w:r>
        <w:t>set to Polylactic Acid (PLA), the existing entry gid://shopify/Metaobject/616094924978 (base value Plastic). It replaced the previous value, Plastic.</w:t>
      </w:r>
    </w:p>
    <w:p>
      <w:pPr>
        <w:pStyle w:val="ListBullet"/>
        <w:spacing w:after="40"/>
      </w:pPr>
      <w:r>
        <w:rPr>
          <w:b/>
        </w:rPr>
        <w:t xml:space="preserve">Material and Construction: </w:t>
      </w:r>
      <w:r>
        <w:t>cleared. Shopify blocks deleting shopify.* category metafields through the API ("Access to this namespace and key … is not allowed"), so each was set to an empty list ([]). The fields now show blank in admin.</w:t>
      </w:r>
    </w:p>
    <w:p>
      <w:pPr>
        <w:pStyle w:val="ListBullet"/>
        <w:spacing w:after="40"/>
      </w:pPr>
      <w:r>
        <w:rPr>
          <w:b/>
        </w:rPr>
        <w:t xml:space="preserve">Not changed: </w:t>
      </w:r>
      <w:r>
        <w:t>alt text, images (other than the two variant links below), collections, Product Type, Category, theme template, inventory and SKUs (except the Force Fields rebuild), and every "/ 1 Pack" variant.</w:t>
      </w:r>
    </w:p>
    <w:p>
      <w:pPr>
        <w:pStyle w:val="Heading1"/>
      </w:pPr>
      <w:r>
        <w:t>New metaobject entries</w:t>
      </w:r>
    </w:p>
    <w:p>
      <w:pPr>
        <w:spacing w:after="80"/>
      </w:pPr>
      <w:r>
        <w:rPr>
          <w:b w:val="0"/>
          <w:i w:val="0"/>
        </w:rPr>
        <w:t>None created. The Polylactic Acid (PLA) jewelry-material entry already existed (created during the GRZ8 build). Force Fields used the existing 10 / 20 / 30 Pack + (N FREE) pack_size entries (191382847666 / 191382913202 / 191383601330).</w:t>
      </w:r>
    </w:p>
    <w:p>
      <w:pPr>
        <w:pStyle w:val="Heading1"/>
      </w:pPr>
      <w:r>
        <w:t>Batch-level flags</w:t>
      </w:r>
    </w:p>
    <w:p>
      <w:pPr>
        <w:pStyle w:val="ListBullet"/>
        <w:spacing w:after="40"/>
      </w:pPr>
      <w:r>
        <w:rPr>
          <w:b/>
        </w:rPr>
        <w:t xml:space="preserve">Handle changes have no URL redirects. </w:t>
      </w:r>
      <w:r>
        <w:t>15 handles changed. The listings have never been published, so no redirects were created. Escape Halloween and BOO Seattle handles were left as-is because neither contains "bracelet."</w:t>
      </w:r>
    </w:p>
    <w:p>
      <w:pPr>
        <w:pStyle w:val="ListBullet"/>
        <w:spacing w:after="40"/>
      </w:pPr>
      <w:r>
        <w:rPr>
          <w:b/>
        </w:rPr>
        <w:t xml:space="preserve">Ember Shores tag "festival gift" is Retired </w:t>
      </w:r>
      <w:r>
        <w:t>in the Etsy Tag Bank. It was applied because the source said to use its values exactly. Owner decision: keep or swap.</w:t>
      </w:r>
    </w:p>
    <w:p>
      <w:pPr>
        <w:pStyle w:val="ListBullet"/>
        <w:spacing w:after="40"/>
      </w:pPr>
      <w:r>
        <w:rPr>
          <w:b/>
        </w:rPr>
        <w:t xml:space="preserve">36 "/ 1 Pack" variants remain </w:t>
      </w:r>
      <w:r>
        <w:t>(3 on each of the 12 charm listings, $5.00 each, untouched). They are listed per listing below for the owner to delete.</w:t>
      </w:r>
    </w:p>
    <w:p>
      <w:pPr>
        <w:pStyle w:val="ListBullet"/>
        <w:spacing w:after="40"/>
      </w:pPr>
      <w:r>
        <w:rPr>
          <w:b/>
        </w:rPr>
        <w:t xml:space="preserve">Platform_Reference.xlsx: </w:t>
      </w:r>
      <w:r>
        <w:t>none of the 17 listings had a Product Roster row, so 17 rows were added (Roster rows 118–134, after GRZ8). The Roster has no price column, so the new prices are recorded in each row's Notes line. The SKU Convention bank received FFBD1_PCK10 / PCK20 / PCK30 only, as requested. The other 16 listings' SKUs (and all 17 codes in the Artist Code Reference) are still missing from that tab.</w:t>
      </w:r>
    </w:p>
    <w:p>
      <w:pPr>
        <w:pStyle w:val="ListBullet"/>
        <w:spacing w:after="40"/>
      </w:pPr>
      <w:r>
        <w:rPr>
          <w:b/>
        </w:rPr>
        <w:t xml:space="preserve">Unused pack_size entry: </w:t>
      </w:r>
      <w:r>
        <w:t>"8 Pack + (1 FREE)" (metaobject 615734411442) is now on no product. It was not deleted, and it is not listed in Pricing Master → Pack Sizes.</w:t>
      </w:r>
    </w:p>
    <w:p>
      <w:r>
        <w:br w:type="page"/>
      </w:r>
    </w:p>
    <w:p>
      <w:pPr>
        <w:pStyle w:val="Heading1"/>
      </w:pPr>
      <w:r>
        <w:t>Per-listing detail</w:t>
      </w:r>
    </w:p>
    <w:p>
      <w:pPr>
        <w:pStyle w:val="Heading2"/>
      </w:pPr>
      <w:r>
        <w:t>01. Ember Shores — Kandi Bundle</w:t>
      </w:r>
    </w:p>
    <w:p>
      <w:pPr>
        <w:spacing w:after="80"/>
      </w:pPr>
      <w:r>
        <w:rPr>
          <w:b/>
        </w:rPr>
        <w:t xml:space="preserve">Product ID: </w:t>
      </w:r>
      <w:r>
        <w:t xml:space="preserve">15411452641458   </w:t>
      </w:r>
      <w:r>
        <w:rPr>
          <w:b/>
        </w:rPr>
        <w:t xml:space="preserve">Code: </w:t>
      </w:r>
      <w:r>
        <w:t xml:space="preserve">EMBD1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Ember Shore Kandi Charm Bundle | Rave Kandi Beads | Festival Charms</w:t>
            </w:r>
          </w:p>
        </w:tc>
        <w:tc>
          <w:tcPr>
            <w:tcW w:type="dxa" w:w="4104"/>
          </w:tcPr>
          <w:p>
            <w:r/>
            <w:r>
              <w:rPr>
                <w:sz w:val="17"/>
              </w:rPr>
              <w:t>Ember Shores Rave Kandi Charms, 3D Printed DIY Bracelet Beads, Festival Jewelry Bundle  (86)</w:t>
            </w:r>
          </w:p>
        </w:tc>
      </w:tr>
      <w:tr>
        <w:tc>
          <w:tcPr>
            <w:tcW w:type="dxa" w:w="1872"/>
          </w:tcPr>
          <w:p>
            <w:r/>
            <w:r>
              <w:rPr>
                <w:sz w:val="17"/>
              </w:rPr>
              <w:t>SEO title</w:t>
            </w:r>
          </w:p>
        </w:tc>
        <w:tc>
          <w:tcPr>
            <w:tcW w:type="dxa" w:w="4104"/>
          </w:tcPr>
          <w:p>
            <w:r/>
            <w:r>
              <w:rPr>
                <w:sz w:val="17"/>
              </w:rPr>
              <w:t>Ember Shores Rave Kandi Charm Bundle | EDM Festival Gift</w:t>
            </w:r>
          </w:p>
        </w:tc>
        <w:tc>
          <w:tcPr>
            <w:tcW w:type="dxa" w:w="4104"/>
          </w:tcPr>
          <w:p>
            <w:r/>
            <w:r>
              <w:rPr>
                <w:sz w:val="17"/>
              </w:rPr>
              <w:t>Ember Shores Rave Kandi Bead Bundle | Festival Beads  (52)</w:t>
            </w:r>
          </w:p>
        </w:tc>
      </w:tr>
      <w:tr>
        <w:tc>
          <w:tcPr>
            <w:tcW w:type="dxa" w:w="1872"/>
          </w:tcPr>
          <w:p>
            <w:r/>
            <w:r>
              <w:rPr>
                <w:sz w:val="17"/>
              </w:rPr>
              <w:t>Meta description</w:t>
            </w:r>
          </w:p>
        </w:tc>
        <w:tc>
          <w:tcPr>
            <w:tcW w:type="dxa" w:w="4104"/>
          </w:tcPr>
          <w:p>
            <w:r/>
            <w:r>
              <w:rPr>
                <w:sz w:val="17"/>
              </w:rPr>
              <w:t>Fan-made Ember Shores rave kandi charm bundle — 3D printed kandi charms with a built-in bead hole in 10-, 20-, or 30-packs. Charms only, bracelet not included.</w:t>
            </w:r>
          </w:p>
        </w:tc>
        <w:tc>
          <w:tcPr>
            <w:tcW w:type="dxa" w:w="4104"/>
          </w:tcPr>
          <w:p>
            <w:r/>
            <w:r>
              <w:rPr>
                <w:sz w:val="17"/>
              </w:rPr>
              <w:t>Ember Shores rave kandi bead variety bundle — 3D printed festival beads in 10-, 20- or 30-packs, each with FREE bonus charms. Charms only, no bracelet.  (151)</w:t>
            </w:r>
          </w:p>
        </w:tc>
      </w:tr>
      <w:tr>
        <w:tc>
          <w:tcPr>
            <w:tcW w:type="dxa" w:w="1872"/>
          </w:tcPr>
          <w:p>
            <w:r/>
            <w:r>
              <w:rPr>
                <w:sz w:val="17"/>
              </w:rPr>
              <w:t>URL handle</w:t>
            </w:r>
          </w:p>
        </w:tc>
        <w:tc>
          <w:tcPr>
            <w:tcW w:type="dxa" w:w="4104"/>
          </w:tcPr>
          <w:p>
            <w:r/>
            <w:r>
              <w:rPr>
                <w:sz w:val="17"/>
              </w:rPr>
              <w:t>ember-shores-rave-kandi-bundle-edm-kandi-charms-festival-bead</w:t>
            </w:r>
          </w:p>
        </w:tc>
        <w:tc>
          <w:tcPr>
            <w:tcW w:type="dxa" w:w="4104"/>
          </w:tcPr>
          <w:p>
            <w:r/>
            <w:r>
              <w:rPr>
                <w:sz w:val="17"/>
              </w:rPr>
              <w:t>ember-shores-rave-kandi-bead-variety-bundle</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edm, ember shores, festival gift, illenium merch, kandi, plur, rave kandi, riviera maya, subtronics merch  [11]</w:t>
            </w:r>
          </w:p>
        </w:tc>
        <w:tc>
          <w:tcPr>
            <w:tcW w:type="dxa" w:w="4104"/>
          </w:tcPr>
          <w:p>
            <w:r/>
            <w:r>
              <w:rPr>
                <w:sz w:val="17"/>
              </w:rPr>
              <w:t>3d kandi charm, bass music, dubstep, edm, ember shores, festival gift, illenium merch, kandi, melodic bass, plur, rave kandi, riviera maya, subtronics merch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10 Pack + (1 FREE)</w:t>
            </w:r>
          </w:p>
        </w:tc>
        <w:tc>
          <w:tcPr>
            <w:tcW w:type="dxa" w:w="2160"/>
          </w:tcPr>
          <w:p>
            <w:r/>
            <w:r>
              <w:rPr>
                <w:sz w:val="16"/>
              </w:rPr>
              <w:t>EMBD1_PCK10</w:t>
            </w:r>
          </w:p>
        </w:tc>
        <w:tc>
          <w:tcPr>
            <w:tcW w:type="dxa" w:w="1728"/>
          </w:tcPr>
          <w:p>
            <w:r/>
            <w:r>
              <w:rPr>
                <w:sz w:val="16"/>
              </w:rPr>
              <w:t>$23.00</w:t>
            </w:r>
          </w:p>
        </w:tc>
        <w:tc>
          <w:tcPr>
            <w:tcW w:type="dxa" w:w="648"/>
          </w:tcPr>
          <w:p>
            <w:r/>
            <w:r>
              <w:rPr>
                <w:sz w:val="16"/>
              </w:rPr>
              <w:t>100</w:t>
            </w:r>
          </w:p>
        </w:tc>
        <w:tc>
          <w:tcPr>
            <w:tcW w:type="dxa" w:w="2592"/>
          </w:tcPr>
          <w:p>
            <w:r/>
            <w:r>
              <w:rPr>
                <w:sz w:val="16"/>
              </w:rPr>
              <w:t>ES-IM-IT-FestBeads-9.jpg</w:t>
            </w:r>
          </w:p>
        </w:tc>
      </w:tr>
      <w:tr>
        <w:tc>
          <w:tcPr>
            <w:tcW w:type="dxa" w:w="2952"/>
          </w:tcPr>
          <w:p>
            <w:r/>
            <w:r>
              <w:rPr>
                <w:sz w:val="16"/>
              </w:rPr>
              <w:t>20 Pack + (2 FREE)</w:t>
            </w:r>
          </w:p>
        </w:tc>
        <w:tc>
          <w:tcPr>
            <w:tcW w:type="dxa" w:w="2160"/>
          </w:tcPr>
          <w:p>
            <w:r/>
            <w:r>
              <w:rPr>
                <w:sz w:val="16"/>
              </w:rPr>
              <w:t>EMBD1_PCK20</w:t>
            </w:r>
          </w:p>
        </w:tc>
        <w:tc>
          <w:tcPr>
            <w:tcW w:type="dxa" w:w="1728"/>
          </w:tcPr>
          <w:p>
            <w:r/>
            <w:r>
              <w:rPr>
                <w:sz w:val="16"/>
              </w:rPr>
              <w:t>$45.00</w:t>
            </w:r>
          </w:p>
        </w:tc>
        <w:tc>
          <w:tcPr>
            <w:tcW w:type="dxa" w:w="648"/>
          </w:tcPr>
          <w:p>
            <w:r/>
            <w:r>
              <w:rPr>
                <w:sz w:val="16"/>
              </w:rPr>
              <w:t>50</w:t>
            </w:r>
          </w:p>
        </w:tc>
        <w:tc>
          <w:tcPr>
            <w:tcW w:type="dxa" w:w="2592"/>
          </w:tcPr>
          <w:p>
            <w:r/>
            <w:r>
              <w:rPr>
                <w:sz w:val="16"/>
              </w:rPr>
              <w:t>ES-IM-IT-FestBeads-9.jpg</w:t>
            </w:r>
          </w:p>
        </w:tc>
      </w:tr>
      <w:tr>
        <w:tc>
          <w:tcPr>
            <w:tcW w:type="dxa" w:w="2952"/>
          </w:tcPr>
          <w:p>
            <w:r/>
            <w:r>
              <w:rPr>
                <w:sz w:val="16"/>
              </w:rPr>
              <w:t>30 Pack + (3 FREE)</w:t>
            </w:r>
          </w:p>
        </w:tc>
        <w:tc>
          <w:tcPr>
            <w:tcW w:type="dxa" w:w="2160"/>
          </w:tcPr>
          <w:p>
            <w:r/>
            <w:r>
              <w:rPr>
                <w:sz w:val="16"/>
              </w:rPr>
              <w:t>EMBD1_PCK30</w:t>
            </w:r>
          </w:p>
        </w:tc>
        <w:tc>
          <w:tcPr>
            <w:tcW w:type="dxa" w:w="1728"/>
          </w:tcPr>
          <w:p>
            <w:r/>
            <w:r>
              <w:rPr>
                <w:sz w:val="16"/>
              </w:rPr>
              <w:t>$67.00</w:t>
            </w:r>
          </w:p>
        </w:tc>
        <w:tc>
          <w:tcPr>
            <w:tcW w:type="dxa" w:w="648"/>
          </w:tcPr>
          <w:p>
            <w:r/>
            <w:r>
              <w:rPr>
                <w:sz w:val="16"/>
              </w:rPr>
              <w:t>30</w:t>
            </w:r>
          </w:p>
        </w:tc>
        <w:tc>
          <w:tcPr>
            <w:tcW w:type="dxa" w:w="2592"/>
          </w:tcPr>
          <w:p>
            <w:r/>
            <w:r>
              <w:rPr>
                <w:sz w:val="16"/>
              </w:rPr>
              <w:t>ES-IM-IT-FestBeads-9.jpg</w:t>
            </w:r>
          </w:p>
        </w:tc>
      </w:tr>
    </w:tbl>
    <w:p>
      <w:pPr>
        <w:spacing w:after="40"/>
      </w:pPr>
    </w:p>
    <w:p>
      <w:pPr>
        <w:spacing w:after="80"/>
      </w:pPr>
      <w:r>
        <w:rPr>
          <w:b w:val="0"/>
          <w:i w:val="0"/>
          <w:sz w:val="18"/>
        </w:rPr>
        <w:t>Variant change: none (already $23 / $45 / $67).</w:t>
      </w:r>
    </w:p>
    <w:p>
      <w:pPr>
        <w:pStyle w:val="Heading3"/>
      </w:pPr>
      <w:r>
        <w:t>Flags</w:t>
      </w:r>
    </w:p>
    <w:p>
      <w:pPr>
        <w:pStyle w:val="ListBullet"/>
        <w:spacing w:after="40"/>
      </w:pPr>
      <w:r>
        <w:t>Variants without an image: 0.</w:t>
      </w:r>
    </w:p>
    <w:p>
      <w:pPr>
        <w:pStyle w:val="ListBullet"/>
        <w:spacing w:after="40"/>
      </w:pPr>
      <w:r>
        <w:t>Images with blank alt text: 0 of 8 (alt text not changed; owner enters it manually).</w:t>
      </w:r>
    </w:p>
    <w:p>
      <w:pPr>
        <w:pStyle w:val="ListBullet"/>
        <w:spacing w:after="40"/>
      </w:pPr>
      <w:r>
        <w:t>Source tag "festival gift" is Retired in the Etsy Tag Bank; applied as given.</w:t>
      </w:r>
    </w:p>
    <w:p>
      <w:pPr>
        <w:pStyle w:val="ListBullet"/>
        <w:spacing w:after="40"/>
      </w:pPr>
      <w:r>
        <w:t>Product-level Color (shopify.color-pattern) holds 5 specific colors on a no-color bundle. Not in scope, so not changed.</w:t>
      </w:r>
    </w:p>
    <w:p>
      <w:pPr>
        <w:pStyle w:val="ListBullet"/>
        <w:spacing w:after="40"/>
      </w:pPr>
      <w:r>
        <w:t>Differences from source / not applied: none.</w:t>
      </w:r>
    </w:p>
    <w:p>
      <w:pPr>
        <w:pStyle w:val="Heading2"/>
      </w:pPr>
      <w:r>
        <w:t>02. Force Fields — Kandi Bundle</w:t>
      </w:r>
    </w:p>
    <w:p>
      <w:pPr>
        <w:spacing w:after="80"/>
      </w:pPr>
      <w:r>
        <w:rPr>
          <w:b/>
        </w:rPr>
        <w:t xml:space="preserve">Product ID: </w:t>
      </w:r>
      <w:r>
        <w:t xml:space="preserve">15416377409714   </w:t>
      </w:r>
      <w:r>
        <w:rPr>
          <w:b/>
        </w:rPr>
        <w:t xml:space="preserve">Code: </w:t>
      </w:r>
      <w:r>
        <w:t xml:space="preserve">FFBD1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Force Fields Rave Kandi Charm Bundle | EDM Kandi Bead | Festival Bead</w:t>
            </w:r>
          </w:p>
        </w:tc>
        <w:tc>
          <w:tcPr>
            <w:tcW w:type="dxa" w:w="4104"/>
          </w:tcPr>
          <w:p>
            <w:r/>
            <w:r>
              <w:rPr>
                <w:sz w:val="17"/>
              </w:rPr>
              <w:t>Force Fields Rave Kandi Charms, 3D Printed DIY Bracelet Beads, Festival Jewelry Bundle  (86)</w:t>
            </w:r>
          </w:p>
        </w:tc>
      </w:tr>
      <w:tr>
        <w:tc>
          <w:tcPr>
            <w:tcW w:type="dxa" w:w="1872"/>
          </w:tcPr>
          <w:p>
            <w:r/>
            <w:r>
              <w:rPr>
                <w:sz w:val="17"/>
              </w:rPr>
              <w:t>SEO title</w:t>
            </w:r>
          </w:p>
        </w:tc>
        <w:tc>
          <w:tcPr>
            <w:tcW w:type="dxa" w:w="4104"/>
          </w:tcPr>
          <w:p>
            <w:r/>
            <w:r>
              <w:rPr>
                <w:sz w:val="17"/>
              </w:rPr>
              <w:t>Force Fields Rave Kandi Charm Bundle | EDM Gift</w:t>
            </w:r>
          </w:p>
        </w:tc>
        <w:tc>
          <w:tcPr>
            <w:tcW w:type="dxa" w:w="4104"/>
          </w:tcPr>
          <w:p>
            <w:r/>
            <w:r>
              <w:rPr>
                <w:sz w:val="17"/>
              </w:rPr>
              <w:t>Force Fields Rave Kandi Bead Bundle | Festival Beads  (52)</w:t>
            </w:r>
          </w:p>
        </w:tc>
      </w:tr>
      <w:tr>
        <w:tc>
          <w:tcPr>
            <w:tcW w:type="dxa" w:w="1872"/>
          </w:tcPr>
          <w:p>
            <w:r/>
            <w:r>
              <w:rPr>
                <w:sz w:val="17"/>
              </w:rPr>
              <w:t>Meta description</w:t>
            </w:r>
          </w:p>
        </w:tc>
        <w:tc>
          <w:tcPr>
            <w:tcW w:type="dxa" w:w="4104"/>
          </w:tcPr>
          <w:p>
            <w:r/>
            <w:r>
              <w:rPr>
                <w:sz w:val="17"/>
              </w:rPr>
              <w:t>Fan-made Force Fields rave kandi charm bundle — 9 3D printed kandi charms (8 + 1 free), alien sprout included. Charms only, bracelet not included.</w:t>
            </w:r>
          </w:p>
        </w:tc>
        <w:tc>
          <w:tcPr>
            <w:tcW w:type="dxa" w:w="4104"/>
          </w:tcPr>
          <w:p>
            <w:r/>
            <w:r>
              <w:rPr>
                <w:sz w:val="17"/>
              </w:rPr>
              <w:t>Force Fields rave kandi bead variety bundle — 3D printed festival beads in 10-, 20- or 30-packs, each with FREE bonus charms. Charms only, no bracelet.  (151)</w:t>
            </w:r>
          </w:p>
        </w:tc>
      </w:tr>
      <w:tr>
        <w:tc>
          <w:tcPr>
            <w:tcW w:type="dxa" w:w="1872"/>
          </w:tcPr>
          <w:p>
            <w:r/>
            <w:r>
              <w:rPr>
                <w:sz w:val="17"/>
              </w:rPr>
              <w:t>URL handle</w:t>
            </w:r>
          </w:p>
        </w:tc>
        <w:tc>
          <w:tcPr>
            <w:tcW w:type="dxa" w:w="4104"/>
          </w:tcPr>
          <w:p>
            <w:r/>
            <w:r>
              <w:rPr>
                <w:sz w:val="17"/>
              </w:rPr>
              <w:t>force-fields-rave-kandi-bracelet-bundle-edm-kandi-festival-bead</w:t>
            </w:r>
          </w:p>
        </w:tc>
        <w:tc>
          <w:tcPr>
            <w:tcW w:type="dxa" w:w="4104"/>
          </w:tcPr>
          <w:p>
            <w:r/>
            <w:r>
              <w:rPr>
                <w:sz w:val="17"/>
              </w:rPr>
              <w:t>force-fields-rave-kandi-bead-variety-bundle</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alien rave, alien sprout, bass music, cadott, dubstep, edm, electric forest, festival outfit, force fields, kandi bracelet, lost lands, plur, rave kandi  [14]</w:t>
            </w:r>
          </w:p>
        </w:tc>
        <w:tc>
          <w:tcPr>
            <w:tcW w:type="dxa" w:w="4104"/>
          </w:tcPr>
          <w:p>
            <w:r/>
            <w:r>
              <w:rPr>
                <w:sz w:val="17"/>
              </w:rPr>
              <w:t>3d kandi charm, alien kandi, bass music, cadott, dubstep, edm, electric forest, festival outfit, force fields, kandi charm, lost lands, plur, rave kandi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10 Pack + (1 FREE)</w:t>
            </w:r>
          </w:p>
        </w:tc>
        <w:tc>
          <w:tcPr>
            <w:tcW w:type="dxa" w:w="2160"/>
          </w:tcPr>
          <w:p>
            <w:r/>
            <w:r>
              <w:rPr>
                <w:sz w:val="16"/>
              </w:rPr>
              <w:t>FFBD1_PCK10</w:t>
            </w:r>
          </w:p>
        </w:tc>
        <w:tc>
          <w:tcPr>
            <w:tcW w:type="dxa" w:w="1728"/>
          </w:tcPr>
          <w:p>
            <w:r/>
            <w:r>
              <w:rPr>
                <w:sz w:val="16"/>
              </w:rPr>
              <w:t>NEW $23.00</w:t>
            </w:r>
          </w:p>
        </w:tc>
        <w:tc>
          <w:tcPr>
            <w:tcW w:type="dxa" w:w="648"/>
          </w:tcPr>
          <w:p>
            <w:r/>
            <w:r>
              <w:rPr>
                <w:sz w:val="16"/>
              </w:rPr>
              <w:t>100</w:t>
            </w:r>
          </w:p>
        </w:tc>
        <w:tc>
          <w:tcPr>
            <w:tcW w:type="dxa" w:w="2592"/>
          </w:tcPr>
          <w:p>
            <w:r/>
            <w:r>
              <w:rPr>
                <w:sz w:val="16"/>
              </w:rPr>
              <w:t>FF-Bundle-FestBeads-15.jpg</w:t>
            </w:r>
          </w:p>
        </w:tc>
      </w:tr>
      <w:tr>
        <w:tc>
          <w:tcPr>
            <w:tcW w:type="dxa" w:w="2952"/>
          </w:tcPr>
          <w:p>
            <w:r/>
            <w:r>
              <w:rPr>
                <w:sz w:val="16"/>
              </w:rPr>
              <w:t>20 Pack + (2 FREE)</w:t>
            </w:r>
          </w:p>
        </w:tc>
        <w:tc>
          <w:tcPr>
            <w:tcW w:type="dxa" w:w="2160"/>
          </w:tcPr>
          <w:p>
            <w:r/>
            <w:r>
              <w:rPr>
                <w:sz w:val="16"/>
              </w:rPr>
              <w:t>FFBD1_PCK20</w:t>
            </w:r>
          </w:p>
        </w:tc>
        <w:tc>
          <w:tcPr>
            <w:tcW w:type="dxa" w:w="1728"/>
          </w:tcPr>
          <w:p>
            <w:r/>
            <w:r>
              <w:rPr>
                <w:sz w:val="16"/>
              </w:rPr>
              <w:t>NEW $45.00</w:t>
            </w:r>
          </w:p>
        </w:tc>
        <w:tc>
          <w:tcPr>
            <w:tcW w:type="dxa" w:w="648"/>
          </w:tcPr>
          <w:p>
            <w:r/>
            <w:r>
              <w:rPr>
                <w:sz w:val="16"/>
              </w:rPr>
              <w:t>50</w:t>
            </w:r>
          </w:p>
        </w:tc>
        <w:tc>
          <w:tcPr>
            <w:tcW w:type="dxa" w:w="2592"/>
          </w:tcPr>
          <w:p>
            <w:r/>
            <w:r>
              <w:rPr>
                <w:sz w:val="16"/>
              </w:rPr>
              <w:t>FF-Bundle-FestBeads-15.jpg</w:t>
            </w:r>
          </w:p>
        </w:tc>
      </w:tr>
      <w:tr>
        <w:tc>
          <w:tcPr>
            <w:tcW w:type="dxa" w:w="2952"/>
          </w:tcPr>
          <w:p>
            <w:r/>
            <w:r>
              <w:rPr>
                <w:sz w:val="16"/>
              </w:rPr>
              <w:t>30 Pack + (3 FREE)</w:t>
            </w:r>
          </w:p>
        </w:tc>
        <w:tc>
          <w:tcPr>
            <w:tcW w:type="dxa" w:w="2160"/>
          </w:tcPr>
          <w:p>
            <w:r/>
            <w:r>
              <w:rPr>
                <w:sz w:val="16"/>
              </w:rPr>
              <w:t>FFBD1_PCK30</w:t>
            </w:r>
          </w:p>
        </w:tc>
        <w:tc>
          <w:tcPr>
            <w:tcW w:type="dxa" w:w="1728"/>
          </w:tcPr>
          <w:p>
            <w:r/>
            <w:r>
              <w:rPr>
                <w:sz w:val="16"/>
              </w:rPr>
              <w:t>NEW $67.00</w:t>
            </w:r>
          </w:p>
        </w:tc>
        <w:tc>
          <w:tcPr>
            <w:tcW w:type="dxa" w:w="648"/>
          </w:tcPr>
          <w:p>
            <w:r/>
            <w:r>
              <w:rPr>
                <w:sz w:val="16"/>
              </w:rPr>
              <w:t>30</w:t>
            </w:r>
          </w:p>
        </w:tc>
        <w:tc>
          <w:tcPr>
            <w:tcW w:type="dxa" w:w="2592"/>
          </w:tcPr>
          <w:p>
            <w:r/>
            <w:r>
              <w:rPr>
                <w:sz w:val="16"/>
              </w:rPr>
              <w:t>FF-Bundle-FestBeads-15.jpg</w:t>
            </w:r>
          </w:p>
        </w:tc>
      </w:tr>
      <w:tr>
        <w:tc>
          <w:tcPr>
            <w:tcW w:type="dxa" w:w="2952"/>
          </w:tcPr>
          <w:p>
            <w:r/>
            <w:r>
              <w:rPr>
                <w:sz w:val="16"/>
              </w:rPr>
              <w:t>8 Pack + (1 FREE) (removed)</w:t>
            </w:r>
          </w:p>
        </w:tc>
        <w:tc>
          <w:tcPr>
            <w:tcW w:type="dxa" w:w="2160"/>
          </w:tcPr>
          <w:p>
            <w:r/>
            <w:r>
              <w:rPr>
                <w:sz w:val="16"/>
              </w:rPr>
              <w:t>FFBD1_PCK9</w:t>
            </w:r>
          </w:p>
        </w:tc>
        <w:tc>
          <w:tcPr>
            <w:tcW w:type="dxa" w:w="1728"/>
          </w:tcPr>
          <w:p>
            <w:r/>
            <w:r>
              <w:rPr>
                <w:sz w:val="16"/>
              </w:rPr>
              <w:t>$30.40</w:t>
            </w:r>
          </w:p>
        </w:tc>
        <w:tc>
          <w:tcPr>
            <w:tcW w:type="dxa" w:w="648"/>
          </w:tcPr>
          <w:p>
            <w:r/>
            <w:r>
              <w:rPr>
                <w:sz w:val="16"/>
              </w:rPr>
              <w:t>30</w:t>
            </w:r>
          </w:p>
        </w:tc>
        <w:tc>
          <w:tcPr>
            <w:tcW w:type="dxa" w:w="2592"/>
          </w:tcPr>
          <w:p>
            <w:r/>
            <w:r>
              <w:rPr>
                <w:sz w:val="16"/>
              </w:rPr>
              <w:t>FF-Bundle-FestBeads-15.jpg</w:t>
            </w:r>
          </w:p>
        </w:tc>
      </w:tr>
    </w:tbl>
    <w:p>
      <w:pPr>
        <w:spacing w:after="40"/>
      </w:pPr>
    </w:p>
    <w:p>
      <w:pPr>
        <w:spacing w:after="80"/>
      </w:pPr>
      <w:r>
        <w:rPr>
          <w:b w:val="0"/>
          <w:i w:val="0"/>
          <w:sz w:val="18"/>
        </w:rPr>
        <w:t>Variant change: the single 8 Pack + (1 FREE) variant ($30.40, FFBD1_PCK9, inventory 30) was removed. Three linked Pack Size variants were created on the existing pack_size entries: 10 / 20 / 30 Pack + (N FREE) at $23 / $45 / $67, inventory 100 / 50 / 30, SKUs FFBD1_PCK10 / 20 / 30, compare-at blank, and image FF-Bundle-FestBeads-15.jpg on all three. Shopify removed the orphaned 8 Pack option value automatically.</w:t>
      </w:r>
    </w:p>
    <w:p>
      <w:pPr>
        <w:pStyle w:val="Heading3"/>
      </w:pPr>
      <w:r>
        <w:t>Flags</w:t>
      </w:r>
    </w:p>
    <w:p>
      <w:pPr>
        <w:pStyle w:val="ListBullet"/>
        <w:spacing w:after="40"/>
      </w:pPr>
      <w:r>
        <w:t>Variants without an image: 0.</w:t>
      </w:r>
    </w:p>
    <w:p>
      <w:pPr>
        <w:pStyle w:val="ListBullet"/>
        <w:spacing w:after="40"/>
      </w:pPr>
      <w:r>
        <w:t>Images with blank alt text: 0 of 9 (alt text not changed; owner enters it manually).</w:t>
      </w:r>
    </w:p>
    <w:p>
      <w:pPr>
        <w:pStyle w:val="ListBullet"/>
        <w:spacing w:after="40"/>
      </w:pPr>
      <w:r>
        <w:t>Differences from source / not applied: none.</w:t>
      </w:r>
    </w:p>
    <w:p>
      <w:pPr>
        <w:pStyle w:val="Heading2"/>
      </w:pPr>
      <w:r>
        <w:t>03. Ganja White Night Wobbleween — Kandi Bundle</w:t>
      </w:r>
    </w:p>
    <w:p>
      <w:pPr>
        <w:spacing w:after="80"/>
      </w:pPr>
      <w:r>
        <w:rPr>
          <w:b/>
        </w:rPr>
        <w:t xml:space="preserve">Product ID: </w:t>
      </w:r>
      <w:r>
        <w:t xml:space="preserve">15416384880818   </w:t>
      </w:r>
      <w:r>
        <w:rPr>
          <w:b/>
        </w:rPr>
        <w:t xml:space="preserve">Code: </w:t>
      </w:r>
      <w:r>
        <w:t xml:space="preserve">GWNT3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Ganja White Night Wobbleween Rave Kandi Charm Bundle | EDM Kandi Beads | Festival Bead</w:t>
            </w:r>
          </w:p>
        </w:tc>
        <w:tc>
          <w:tcPr>
            <w:tcW w:type="dxa" w:w="4104"/>
          </w:tcPr>
          <w:p>
            <w:r/>
            <w:r>
              <w:rPr>
                <w:sz w:val="17"/>
              </w:rPr>
              <w:t>Ganja White Night Wobbleween Rave Kandi Charms, 3D Printed DIY Bracelet Beads, Festival Jewelry Bundle  (102)</w:t>
            </w:r>
          </w:p>
        </w:tc>
      </w:tr>
      <w:tr>
        <w:tc>
          <w:tcPr>
            <w:tcW w:type="dxa" w:w="1872"/>
          </w:tcPr>
          <w:p>
            <w:r/>
            <w:r>
              <w:rPr>
                <w:sz w:val="17"/>
              </w:rPr>
              <w:t>SEO title</w:t>
            </w:r>
          </w:p>
        </w:tc>
        <w:tc>
          <w:tcPr>
            <w:tcW w:type="dxa" w:w="4104"/>
          </w:tcPr>
          <w:p>
            <w:r/>
            <w:r>
              <w:rPr>
                <w:sz w:val="17"/>
              </w:rPr>
              <w:t>Ganja White Night Wobbleween Kandi Charm Bundle</w:t>
            </w:r>
          </w:p>
        </w:tc>
        <w:tc>
          <w:tcPr>
            <w:tcW w:type="dxa" w:w="4104"/>
          </w:tcPr>
          <w:p>
            <w:r/>
            <w:r>
              <w:rPr>
                <w:sz w:val="17"/>
              </w:rPr>
              <w:t>Wobbleween Rave Kandi Bead Bundle | Festival Beads  (50)</w:t>
            </w:r>
          </w:p>
        </w:tc>
      </w:tr>
      <w:tr>
        <w:tc>
          <w:tcPr>
            <w:tcW w:type="dxa" w:w="1872"/>
          </w:tcPr>
          <w:p>
            <w:r/>
            <w:r>
              <w:rPr>
                <w:sz w:val="17"/>
              </w:rPr>
              <w:t>Meta description</w:t>
            </w:r>
          </w:p>
        </w:tc>
        <w:tc>
          <w:tcPr>
            <w:tcW w:type="dxa" w:w="4104"/>
          </w:tcPr>
          <w:p>
            <w:r/>
            <w:r>
              <w:rPr>
                <w:sz w:val="17"/>
              </w:rPr>
              <w:t>Fan-made Ganja White Night Wobbleween rave kandi charm bundle — 3D printed Halloween kandi charms in 10-, 20-, or 30-packs. Charms only, no bracelet.</w:t>
            </w:r>
          </w:p>
        </w:tc>
        <w:tc>
          <w:tcPr>
            <w:tcW w:type="dxa" w:w="4104"/>
          </w:tcPr>
          <w:p>
            <w:r/>
            <w:r>
              <w:rPr>
                <w:sz w:val="17"/>
              </w:rPr>
              <w:t>Ganja White Night Wobbleween rave kandi bead bundle — 3D printed festival beads in 10-, 20- or 30-packs + FREE bonus charms. Charms only, no bracelet.  (150)</w:t>
            </w:r>
          </w:p>
        </w:tc>
      </w:tr>
      <w:tr>
        <w:tc>
          <w:tcPr>
            <w:tcW w:type="dxa" w:w="1872"/>
          </w:tcPr>
          <w:p>
            <w:r/>
            <w:r>
              <w:rPr>
                <w:sz w:val="17"/>
              </w:rPr>
              <w:t>URL handle</w:t>
            </w:r>
          </w:p>
        </w:tc>
        <w:tc>
          <w:tcPr>
            <w:tcW w:type="dxa" w:w="4104"/>
          </w:tcPr>
          <w:p>
            <w:r/>
            <w:r>
              <w:rPr>
                <w:sz w:val="17"/>
              </w:rPr>
              <w:t>wobbleween-rave-kandi-bracelet-bundle-edm-kandi-festival-bead</w:t>
            </w:r>
          </w:p>
        </w:tc>
        <w:tc>
          <w:tcPr>
            <w:tcW w:type="dxa" w:w="4104"/>
          </w:tcPr>
          <w:p>
            <w:r/>
            <w:r>
              <w:rPr>
                <w:sz w:val="17"/>
              </w:rPr>
              <w:t>gwn-wobbleween-rave-kandi-bead-variety-bundle</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dubstep, edm, festival outfit, ganja white night, halloween rave, kandi bracelet, lost lands, minneapolis rave, plur, rave kandi, riddim, wobbleween  [13]</w:t>
            </w:r>
          </w:p>
        </w:tc>
        <w:tc>
          <w:tcPr>
            <w:tcW w:type="dxa" w:w="4104"/>
          </w:tcPr>
          <w:p>
            <w:r/>
            <w:r>
              <w:rPr>
                <w:sz w:val="17"/>
              </w:rPr>
              <w:t>3d kandi charm, dubstep, edm, festival outfit, ganja white night, halloween rave, kandi charm, lost lands, minneapolis rave, plur, rave kandi, riddim, wobbleween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10 Pack + (1 FREE)</w:t>
            </w:r>
          </w:p>
        </w:tc>
        <w:tc>
          <w:tcPr>
            <w:tcW w:type="dxa" w:w="2160"/>
          </w:tcPr>
          <w:p>
            <w:r/>
            <w:r>
              <w:rPr>
                <w:sz w:val="16"/>
              </w:rPr>
              <w:t>GWNT3_PCK10</w:t>
            </w:r>
          </w:p>
        </w:tc>
        <w:tc>
          <w:tcPr>
            <w:tcW w:type="dxa" w:w="1728"/>
          </w:tcPr>
          <w:p>
            <w:r/>
            <w:r>
              <w:rPr>
                <w:sz w:val="16"/>
              </w:rPr>
              <w:t>$52.00 → $41.00</w:t>
            </w:r>
          </w:p>
        </w:tc>
        <w:tc>
          <w:tcPr>
            <w:tcW w:type="dxa" w:w="648"/>
          </w:tcPr>
          <w:p>
            <w:r/>
            <w:r>
              <w:rPr>
                <w:sz w:val="16"/>
              </w:rPr>
              <w:t>100</w:t>
            </w:r>
          </w:p>
        </w:tc>
        <w:tc>
          <w:tcPr>
            <w:tcW w:type="dxa" w:w="2592"/>
          </w:tcPr>
          <w:p>
            <w:r/>
            <w:r>
              <w:rPr>
                <w:sz w:val="16"/>
              </w:rPr>
              <w:t>WW-Bundle-FestBeads-43.jpg</w:t>
            </w:r>
          </w:p>
        </w:tc>
      </w:tr>
      <w:tr>
        <w:tc>
          <w:tcPr>
            <w:tcW w:type="dxa" w:w="2952"/>
          </w:tcPr>
          <w:p>
            <w:r/>
            <w:r>
              <w:rPr>
                <w:sz w:val="16"/>
              </w:rPr>
              <w:t>20 Pack + (2 FREE)</w:t>
            </w:r>
          </w:p>
        </w:tc>
        <w:tc>
          <w:tcPr>
            <w:tcW w:type="dxa" w:w="2160"/>
          </w:tcPr>
          <w:p>
            <w:r/>
            <w:r>
              <w:rPr>
                <w:sz w:val="16"/>
              </w:rPr>
              <w:t>GWNT3_PCK20</w:t>
            </w:r>
          </w:p>
        </w:tc>
        <w:tc>
          <w:tcPr>
            <w:tcW w:type="dxa" w:w="1728"/>
          </w:tcPr>
          <w:p>
            <w:r/>
            <w:r>
              <w:rPr>
                <w:sz w:val="16"/>
              </w:rPr>
              <w:t>$99.00 → $79.50</w:t>
            </w:r>
          </w:p>
        </w:tc>
        <w:tc>
          <w:tcPr>
            <w:tcW w:type="dxa" w:w="648"/>
          </w:tcPr>
          <w:p>
            <w:r/>
            <w:r>
              <w:rPr>
                <w:sz w:val="16"/>
              </w:rPr>
              <w:t>50</w:t>
            </w:r>
          </w:p>
        </w:tc>
        <w:tc>
          <w:tcPr>
            <w:tcW w:type="dxa" w:w="2592"/>
          </w:tcPr>
          <w:p>
            <w:r/>
            <w:r>
              <w:rPr>
                <w:sz w:val="16"/>
              </w:rPr>
              <w:t>WW-Bundle-FestBeads-43.jpg</w:t>
            </w:r>
          </w:p>
        </w:tc>
      </w:tr>
      <w:tr>
        <w:tc>
          <w:tcPr>
            <w:tcW w:type="dxa" w:w="2952"/>
          </w:tcPr>
          <w:p>
            <w:r/>
            <w:r>
              <w:rPr>
                <w:sz w:val="16"/>
              </w:rPr>
              <w:t>30 Pack + (3 FREE)</w:t>
            </w:r>
          </w:p>
        </w:tc>
        <w:tc>
          <w:tcPr>
            <w:tcW w:type="dxa" w:w="2160"/>
          </w:tcPr>
          <w:p>
            <w:r/>
            <w:r>
              <w:rPr>
                <w:sz w:val="16"/>
              </w:rPr>
              <w:t>GWNT3_PCK30</w:t>
            </w:r>
          </w:p>
        </w:tc>
        <w:tc>
          <w:tcPr>
            <w:tcW w:type="dxa" w:w="1728"/>
          </w:tcPr>
          <w:p>
            <w:r/>
            <w:r>
              <w:rPr>
                <w:sz w:val="16"/>
              </w:rPr>
              <w:t>$144.50 → $118.00</w:t>
            </w:r>
          </w:p>
        </w:tc>
        <w:tc>
          <w:tcPr>
            <w:tcW w:type="dxa" w:w="648"/>
          </w:tcPr>
          <w:p>
            <w:r/>
            <w:r>
              <w:rPr>
                <w:sz w:val="16"/>
              </w:rPr>
              <w:t>30</w:t>
            </w:r>
          </w:p>
        </w:tc>
        <w:tc>
          <w:tcPr>
            <w:tcW w:type="dxa" w:w="2592"/>
          </w:tcPr>
          <w:p>
            <w:r/>
            <w:r>
              <w:rPr>
                <w:sz w:val="16"/>
              </w:rPr>
              <w:t>WW-Bundle-FestBeads-43.jpg</w:t>
            </w:r>
          </w:p>
        </w:tc>
      </w:tr>
    </w:tbl>
    <w:p>
      <w:pPr>
        <w:spacing w:after="40"/>
      </w:pPr>
    </w:p>
    <w:p>
      <w:pPr>
        <w:spacing w:after="80"/>
      </w:pPr>
      <w:r>
        <w:rPr>
          <w:b w:val="0"/>
          <w:i w:val="0"/>
          <w:sz w:val="18"/>
        </w:rPr>
        <w:t>Variant change: 10 / 20 / 30 Pack + (N FREE) repriced to $41.00 / $79.50 / $118.00. SKUs and inventory unchanged.</w:t>
      </w:r>
    </w:p>
    <w:p>
      <w:pPr>
        <w:pStyle w:val="Heading3"/>
      </w:pPr>
      <w:r>
        <w:t>Flags</w:t>
      </w:r>
    </w:p>
    <w:p>
      <w:pPr>
        <w:pStyle w:val="ListBullet"/>
        <w:spacing w:after="40"/>
      </w:pPr>
      <w:r>
        <w:t>Variants without an image: 0.</w:t>
      </w:r>
    </w:p>
    <w:p>
      <w:pPr>
        <w:pStyle w:val="ListBullet"/>
        <w:spacing w:after="40"/>
      </w:pPr>
      <w:r>
        <w:t>Images with blank alt text: 0 of 9 (alt text not changed; owner enters it manually).</w:t>
      </w:r>
    </w:p>
    <w:p>
      <w:pPr>
        <w:pStyle w:val="ListBullet"/>
        <w:spacing w:after="40"/>
      </w:pPr>
      <w:r>
        <w:t>Differences from source / not applied: none.</w:t>
      </w:r>
    </w:p>
    <w:p>
      <w:pPr>
        <w:pStyle w:val="Heading2"/>
      </w:pPr>
      <w:r>
        <w:t>04. Griz — Kandi Charm</w:t>
      </w:r>
    </w:p>
    <w:p>
      <w:pPr>
        <w:spacing w:after="80"/>
      </w:pPr>
      <w:r>
        <w:rPr>
          <w:b/>
        </w:rPr>
        <w:t xml:space="preserve">Product ID: </w:t>
      </w:r>
      <w:r>
        <w:t xml:space="preserve">15416427380914   </w:t>
      </w:r>
      <w:r>
        <w:rPr>
          <w:b/>
        </w:rPr>
        <w:t xml:space="preserve">Code: </w:t>
      </w:r>
      <w:r>
        <w:t xml:space="preserve">GRZ7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Griz Rave Kandi Charm | EDM Kandi Beads | Festival Bead | Pink Blue White</w:t>
            </w:r>
          </w:p>
        </w:tc>
        <w:tc>
          <w:tcPr>
            <w:tcW w:type="dxa" w:w="4104"/>
          </w:tcPr>
          <w:p>
            <w:r/>
            <w:r>
              <w:rPr>
                <w:sz w:val="17"/>
              </w:rPr>
              <w:t>Griz Rave Kandi Charm, 3D Printed DIY Bracelet Beads, Festival Jewelry Accessory  (80)</w:t>
            </w:r>
          </w:p>
        </w:tc>
      </w:tr>
      <w:tr>
        <w:tc>
          <w:tcPr>
            <w:tcW w:type="dxa" w:w="1872"/>
          </w:tcPr>
          <w:p>
            <w:r/>
            <w:r>
              <w:rPr>
                <w:sz w:val="17"/>
              </w:rPr>
              <w:t>SEO title</w:t>
            </w:r>
          </w:p>
        </w:tc>
        <w:tc>
          <w:tcPr>
            <w:tcW w:type="dxa" w:w="4104"/>
          </w:tcPr>
          <w:p>
            <w:r/>
            <w:r>
              <w:rPr>
                <w:sz w:val="17"/>
              </w:rPr>
              <w:t>Griz Rave Kandi Charm | EDM Kandi Bead</w:t>
            </w:r>
          </w:p>
        </w:tc>
        <w:tc>
          <w:tcPr>
            <w:tcW w:type="dxa" w:w="4104"/>
          </w:tcPr>
          <w:p>
            <w:r/>
            <w:r>
              <w:rPr>
                <w:sz w:val="17"/>
              </w:rPr>
              <w:t>Griz Rave Kandi Charm | 3D Printed Festival Bead  (48)</w:t>
            </w:r>
          </w:p>
        </w:tc>
      </w:tr>
      <w:tr>
        <w:tc>
          <w:tcPr>
            <w:tcW w:type="dxa" w:w="1872"/>
          </w:tcPr>
          <w:p>
            <w:r/>
            <w:r>
              <w:rPr>
                <w:sz w:val="17"/>
              </w:rPr>
              <w:t>Meta description</w:t>
            </w:r>
          </w:p>
        </w:tc>
        <w:tc>
          <w:tcPr>
            <w:tcW w:type="dxa" w:w="4104"/>
          </w:tcPr>
          <w:p>
            <w:r/>
            <w:r>
              <w:rPr>
                <w:sz w:val="17"/>
              </w:rPr>
              <w:t>Fan-made Griz rave kandi charm — 3D printed kandi charm in Pink, Blue, White or multi-color, with FREE rave sprouts. Charms only, bracelet not included.</w:t>
            </w:r>
          </w:p>
        </w:tc>
        <w:tc>
          <w:tcPr>
            <w:tcW w:type="dxa" w:w="4104"/>
          </w:tcPr>
          <w:p>
            <w:r/>
            <w:r>
              <w:rPr>
                <w:sz w:val="17"/>
              </w:rPr>
              <w:t>Griz rave kandi charm — 3D printed festival bead in Pink, Blue, White or multi-color, 10-, 20- or 30-packs. Charms only, no bracelet.  (133)</w:t>
            </w:r>
          </w:p>
        </w:tc>
      </w:tr>
      <w:tr>
        <w:tc>
          <w:tcPr>
            <w:tcW w:type="dxa" w:w="1872"/>
          </w:tcPr>
          <w:p>
            <w:r/>
            <w:r>
              <w:rPr>
                <w:sz w:val="17"/>
              </w:rPr>
              <w:t>URL handle</w:t>
            </w:r>
          </w:p>
        </w:tc>
        <w:tc>
          <w:tcPr>
            <w:tcW w:type="dxa" w:w="4104"/>
          </w:tcPr>
          <w:p>
            <w:r/>
            <w:r>
              <w:rPr>
                <w:sz w:val="17"/>
              </w:rPr>
              <w:t>griz-rave-kandi-bracelet-edm-kandi-charms-festival-bead</w:t>
            </w:r>
          </w:p>
        </w:tc>
        <w:tc>
          <w:tcPr>
            <w:tcW w:type="dxa" w:w="4104"/>
          </w:tcPr>
          <w:p>
            <w:r/>
            <w:r>
              <w:rPr>
                <w:sz w:val="17"/>
              </w:rPr>
              <w:t>griz-rave-kandi-charm-3d-printed-festival-bead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edm, electric forest, festival outfit, funk, griz merch, kandi bracelet, lost lands, plur, rave kandi, sax, seven stars  [13]</w:t>
            </w:r>
          </w:p>
        </w:tc>
        <w:tc>
          <w:tcPr>
            <w:tcW w:type="dxa" w:w="4104"/>
          </w:tcPr>
          <w:p>
            <w:r/>
            <w:r>
              <w:rPr>
                <w:sz w:val="17"/>
              </w:rPr>
              <w:t>3d kandi charm, bass music, edm, electric forest, festival outfit, funk, griz merch, kandi charm, lost lands, plur, rave kandi, sax, seven stars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r>
        <w:tc>
          <w:tcPr>
            <w:tcW w:type="dxa" w:w="1872"/>
          </w:tcPr>
          <w:p>
            <w:r/>
            <w:r>
              <w:rPr>
                <w:sz w:val="17"/>
              </w:rPr>
              <w:t>Multicolor variant image</w:t>
            </w:r>
          </w:p>
        </w:tc>
        <w:tc>
          <w:tcPr>
            <w:tcW w:type="dxa" w:w="4104"/>
          </w:tcPr>
          <w:p>
            <w:r/>
            <w:r>
              <w:rPr>
                <w:sz w:val="17"/>
              </w:rPr>
              <w:t>GZ_BEAD-6.jpg</w:t>
            </w:r>
          </w:p>
        </w:tc>
        <w:tc>
          <w:tcPr>
            <w:tcW w:type="dxa" w:w="4104"/>
          </w:tcPr>
          <w:p>
            <w:r/>
            <w:r>
              <w:rPr>
                <w:sz w:val="17"/>
              </w:rPr>
              <w:t>GZ_BEAD.jpg</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Pink / 1 Pack</w:t>
            </w:r>
          </w:p>
        </w:tc>
        <w:tc>
          <w:tcPr>
            <w:tcW w:type="dxa" w:w="2160"/>
          </w:tcPr>
          <w:p>
            <w:r/>
            <w:r>
              <w:rPr>
                <w:sz w:val="16"/>
              </w:rPr>
              <w:t>GRZ7_PINK_PCK1</w:t>
            </w:r>
          </w:p>
        </w:tc>
        <w:tc>
          <w:tcPr>
            <w:tcW w:type="dxa" w:w="1728"/>
          </w:tcPr>
          <w:p>
            <w:r/>
            <w:r>
              <w:rPr>
                <w:sz w:val="16"/>
              </w:rPr>
              <w:t>$5.00</w:t>
            </w:r>
          </w:p>
        </w:tc>
        <w:tc>
          <w:tcPr>
            <w:tcW w:type="dxa" w:w="648"/>
          </w:tcPr>
          <w:p>
            <w:r/>
            <w:r>
              <w:rPr>
                <w:sz w:val="16"/>
              </w:rPr>
              <w:t>50</w:t>
            </w:r>
          </w:p>
        </w:tc>
        <w:tc>
          <w:tcPr>
            <w:tcW w:type="dxa" w:w="2592"/>
          </w:tcPr>
          <w:p>
            <w:r/>
            <w:r>
              <w:rPr>
                <w:sz w:val="16"/>
              </w:rPr>
              <w:t>GZ_BEAD-4.jpg</w:t>
            </w:r>
          </w:p>
        </w:tc>
      </w:tr>
      <w:tr>
        <w:tc>
          <w:tcPr>
            <w:tcW w:type="dxa" w:w="2952"/>
          </w:tcPr>
          <w:p>
            <w:r/>
            <w:r>
              <w:rPr>
                <w:sz w:val="16"/>
              </w:rPr>
              <w:t>Pink / 10 Pack + (1 FREE)</w:t>
            </w:r>
          </w:p>
        </w:tc>
        <w:tc>
          <w:tcPr>
            <w:tcW w:type="dxa" w:w="2160"/>
          </w:tcPr>
          <w:p>
            <w:r/>
            <w:r>
              <w:rPr>
                <w:sz w:val="16"/>
              </w:rPr>
              <w:t>GRZ7_PINK_PCK10</w:t>
            </w:r>
          </w:p>
        </w:tc>
        <w:tc>
          <w:tcPr>
            <w:tcW w:type="dxa" w:w="1728"/>
          </w:tcPr>
          <w:p>
            <w:r/>
            <w:r>
              <w:rPr>
                <w:sz w:val="16"/>
              </w:rPr>
              <w:t>$30.00 → $23.00</w:t>
            </w:r>
          </w:p>
        </w:tc>
        <w:tc>
          <w:tcPr>
            <w:tcW w:type="dxa" w:w="648"/>
          </w:tcPr>
          <w:p>
            <w:r/>
            <w:r>
              <w:rPr>
                <w:sz w:val="16"/>
              </w:rPr>
              <w:t>20</w:t>
            </w:r>
          </w:p>
        </w:tc>
        <w:tc>
          <w:tcPr>
            <w:tcW w:type="dxa" w:w="2592"/>
          </w:tcPr>
          <w:p>
            <w:r/>
            <w:r>
              <w:rPr>
                <w:sz w:val="16"/>
              </w:rPr>
              <w:t>GZ_BEAD-4.jpg</w:t>
            </w:r>
          </w:p>
        </w:tc>
      </w:tr>
      <w:tr>
        <w:tc>
          <w:tcPr>
            <w:tcW w:type="dxa" w:w="2952"/>
          </w:tcPr>
          <w:p>
            <w:r/>
            <w:r>
              <w:rPr>
                <w:sz w:val="16"/>
              </w:rPr>
              <w:t>Pink / 20 Pack + (2 FREE)</w:t>
            </w:r>
          </w:p>
        </w:tc>
        <w:tc>
          <w:tcPr>
            <w:tcW w:type="dxa" w:w="2160"/>
          </w:tcPr>
          <w:p>
            <w:r/>
            <w:r>
              <w:rPr>
                <w:sz w:val="16"/>
              </w:rPr>
              <w:t>GRZ7_PINK_PCK20</w:t>
            </w:r>
          </w:p>
        </w:tc>
        <w:tc>
          <w:tcPr>
            <w:tcW w:type="dxa" w:w="1728"/>
          </w:tcPr>
          <w:p>
            <w:r/>
            <w:r>
              <w:rPr>
                <w:sz w:val="16"/>
              </w:rPr>
              <w:t>$57.00 → $45.00</w:t>
            </w:r>
          </w:p>
        </w:tc>
        <w:tc>
          <w:tcPr>
            <w:tcW w:type="dxa" w:w="648"/>
          </w:tcPr>
          <w:p>
            <w:r/>
            <w:r>
              <w:rPr>
                <w:sz w:val="16"/>
              </w:rPr>
              <w:t>10</w:t>
            </w:r>
          </w:p>
        </w:tc>
        <w:tc>
          <w:tcPr>
            <w:tcW w:type="dxa" w:w="2592"/>
          </w:tcPr>
          <w:p>
            <w:r/>
            <w:r>
              <w:rPr>
                <w:sz w:val="16"/>
              </w:rPr>
              <w:t>GZ_BEAD-4.jpg</w:t>
            </w:r>
          </w:p>
        </w:tc>
      </w:tr>
      <w:tr>
        <w:tc>
          <w:tcPr>
            <w:tcW w:type="dxa" w:w="2952"/>
          </w:tcPr>
          <w:p>
            <w:r/>
            <w:r>
              <w:rPr>
                <w:sz w:val="16"/>
              </w:rPr>
              <w:t>Pink / 30 Pack + (3 FREE)</w:t>
            </w:r>
          </w:p>
        </w:tc>
        <w:tc>
          <w:tcPr>
            <w:tcW w:type="dxa" w:w="2160"/>
          </w:tcPr>
          <w:p>
            <w:r/>
            <w:r>
              <w:rPr>
                <w:sz w:val="16"/>
              </w:rPr>
              <w:t>GRZ7_PINK_PCK30</w:t>
            </w:r>
          </w:p>
        </w:tc>
        <w:tc>
          <w:tcPr>
            <w:tcW w:type="dxa" w:w="1728"/>
          </w:tcPr>
          <w:p>
            <w:r/>
            <w:r>
              <w:rPr>
                <w:sz w:val="16"/>
              </w:rPr>
              <w:t>$83.00 → $67.00</w:t>
            </w:r>
          </w:p>
        </w:tc>
        <w:tc>
          <w:tcPr>
            <w:tcW w:type="dxa" w:w="648"/>
          </w:tcPr>
          <w:p>
            <w:r/>
            <w:r>
              <w:rPr>
                <w:sz w:val="16"/>
              </w:rPr>
              <w:t>25</w:t>
            </w:r>
          </w:p>
        </w:tc>
        <w:tc>
          <w:tcPr>
            <w:tcW w:type="dxa" w:w="2592"/>
          </w:tcPr>
          <w:p>
            <w:r/>
            <w:r>
              <w:rPr>
                <w:sz w:val="16"/>
              </w:rPr>
              <w:t>GZ_BEAD-4.jpg</w:t>
            </w:r>
          </w:p>
        </w:tc>
      </w:tr>
      <w:tr>
        <w:tc>
          <w:tcPr>
            <w:tcW w:type="dxa" w:w="2952"/>
          </w:tcPr>
          <w:p>
            <w:r/>
            <w:r>
              <w:rPr>
                <w:sz w:val="16"/>
              </w:rPr>
              <w:t>Blue / 1 Pack</w:t>
            </w:r>
          </w:p>
        </w:tc>
        <w:tc>
          <w:tcPr>
            <w:tcW w:type="dxa" w:w="2160"/>
          </w:tcPr>
          <w:p>
            <w:r/>
            <w:r>
              <w:rPr>
                <w:sz w:val="16"/>
              </w:rPr>
              <w:t>GRZ7_BLUE_PCK1</w:t>
            </w:r>
          </w:p>
        </w:tc>
        <w:tc>
          <w:tcPr>
            <w:tcW w:type="dxa" w:w="1728"/>
          </w:tcPr>
          <w:p>
            <w:r/>
            <w:r>
              <w:rPr>
                <w:sz w:val="16"/>
              </w:rPr>
              <w:t>$5.00</w:t>
            </w:r>
          </w:p>
        </w:tc>
        <w:tc>
          <w:tcPr>
            <w:tcW w:type="dxa" w:w="648"/>
          </w:tcPr>
          <w:p>
            <w:r/>
            <w:r>
              <w:rPr>
                <w:sz w:val="16"/>
              </w:rPr>
              <w:t>50</w:t>
            </w:r>
          </w:p>
        </w:tc>
        <w:tc>
          <w:tcPr>
            <w:tcW w:type="dxa" w:w="2592"/>
          </w:tcPr>
          <w:p>
            <w:r/>
            <w:r>
              <w:rPr>
                <w:sz w:val="16"/>
              </w:rPr>
              <w:t>GZ_BEAD-5.jpg</w:t>
            </w:r>
          </w:p>
        </w:tc>
      </w:tr>
      <w:tr>
        <w:tc>
          <w:tcPr>
            <w:tcW w:type="dxa" w:w="2952"/>
          </w:tcPr>
          <w:p>
            <w:r/>
            <w:r>
              <w:rPr>
                <w:sz w:val="16"/>
              </w:rPr>
              <w:t>Blue / 10 Pack + (1 FREE)</w:t>
            </w:r>
          </w:p>
        </w:tc>
        <w:tc>
          <w:tcPr>
            <w:tcW w:type="dxa" w:w="2160"/>
          </w:tcPr>
          <w:p>
            <w:r/>
            <w:r>
              <w:rPr>
                <w:sz w:val="16"/>
              </w:rPr>
              <w:t>GRZ7_BLUE_PCK10</w:t>
            </w:r>
          </w:p>
        </w:tc>
        <w:tc>
          <w:tcPr>
            <w:tcW w:type="dxa" w:w="1728"/>
          </w:tcPr>
          <w:p>
            <w:r/>
            <w:r>
              <w:rPr>
                <w:sz w:val="16"/>
              </w:rPr>
              <w:t>$30.00 → $23.00</w:t>
            </w:r>
          </w:p>
        </w:tc>
        <w:tc>
          <w:tcPr>
            <w:tcW w:type="dxa" w:w="648"/>
          </w:tcPr>
          <w:p>
            <w:r/>
            <w:r>
              <w:rPr>
                <w:sz w:val="16"/>
              </w:rPr>
              <w:t>20</w:t>
            </w:r>
          </w:p>
        </w:tc>
        <w:tc>
          <w:tcPr>
            <w:tcW w:type="dxa" w:w="2592"/>
          </w:tcPr>
          <w:p>
            <w:r/>
            <w:r>
              <w:rPr>
                <w:sz w:val="16"/>
              </w:rPr>
              <w:t>GZ_BEAD-5.jpg</w:t>
            </w:r>
          </w:p>
        </w:tc>
      </w:tr>
      <w:tr>
        <w:tc>
          <w:tcPr>
            <w:tcW w:type="dxa" w:w="2952"/>
          </w:tcPr>
          <w:p>
            <w:r/>
            <w:r>
              <w:rPr>
                <w:sz w:val="16"/>
              </w:rPr>
              <w:t>Blue / 20 Pack + (2 FREE)</w:t>
            </w:r>
          </w:p>
        </w:tc>
        <w:tc>
          <w:tcPr>
            <w:tcW w:type="dxa" w:w="2160"/>
          </w:tcPr>
          <w:p>
            <w:r/>
            <w:r>
              <w:rPr>
                <w:sz w:val="16"/>
              </w:rPr>
              <w:t>GRZ7_BLUE_PCK20</w:t>
            </w:r>
          </w:p>
        </w:tc>
        <w:tc>
          <w:tcPr>
            <w:tcW w:type="dxa" w:w="1728"/>
          </w:tcPr>
          <w:p>
            <w:r/>
            <w:r>
              <w:rPr>
                <w:sz w:val="16"/>
              </w:rPr>
              <w:t>$57.00 → $45.00</w:t>
            </w:r>
          </w:p>
        </w:tc>
        <w:tc>
          <w:tcPr>
            <w:tcW w:type="dxa" w:w="648"/>
          </w:tcPr>
          <w:p>
            <w:r/>
            <w:r>
              <w:rPr>
                <w:sz w:val="16"/>
              </w:rPr>
              <w:t>10</w:t>
            </w:r>
          </w:p>
        </w:tc>
        <w:tc>
          <w:tcPr>
            <w:tcW w:type="dxa" w:w="2592"/>
          </w:tcPr>
          <w:p>
            <w:r/>
            <w:r>
              <w:rPr>
                <w:sz w:val="16"/>
              </w:rPr>
              <w:t>GZ_BEAD-5.jpg</w:t>
            </w:r>
          </w:p>
        </w:tc>
      </w:tr>
      <w:tr>
        <w:tc>
          <w:tcPr>
            <w:tcW w:type="dxa" w:w="2952"/>
          </w:tcPr>
          <w:p>
            <w:r/>
            <w:r>
              <w:rPr>
                <w:sz w:val="16"/>
              </w:rPr>
              <w:t>Blue / 30 Pack + (3 FREE)</w:t>
            </w:r>
          </w:p>
        </w:tc>
        <w:tc>
          <w:tcPr>
            <w:tcW w:type="dxa" w:w="2160"/>
          </w:tcPr>
          <w:p>
            <w:r/>
            <w:r>
              <w:rPr>
                <w:sz w:val="16"/>
              </w:rPr>
              <w:t>GRZ7_BLUE_PCK30</w:t>
            </w:r>
          </w:p>
        </w:tc>
        <w:tc>
          <w:tcPr>
            <w:tcW w:type="dxa" w:w="1728"/>
          </w:tcPr>
          <w:p>
            <w:r/>
            <w:r>
              <w:rPr>
                <w:sz w:val="16"/>
              </w:rPr>
              <w:t>$83.00 → $67.00</w:t>
            </w:r>
          </w:p>
        </w:tc>
        <w:tc>
          <w:tcPr>
            <w:tcW w:type="dxa" w:w="648"/>
          </w:tcPr>
          <w:p>
            <w:r/>
            <w:r>
              <w:rPr>
                <w:sz w:val="16"/>
              </w:rPr>
              <w:t>25</w:t>
            </w:r>
          </w:p>
        </w:tc>
        <w:tc>
          <w:tcPr>
            <w:tcW w:type="dxa" w:w="2592"/>
          </w:tcPr>
          <w:p>
            <w:r/>
            <w:r>
              <w:rPr>
                <w:sz w:val="16"/>
              </w:rPr>
              <w:t>GZ_BEAD-5.jpg</w:t>
            </w:r>
          </w:p>
        </w:tc>
      </w:tr>
      <w:tr>
        <w:tc>
          <w:tcPr>
            <w:tcW w:type="dxa" w:w="2952"/>
          </w:tcPr>
          <w:p>
            <w:r/>
            <w:r>
              <w:rPr>
                <w:sz w:val="16"/>
              </w:rPr>
              <w:t>White / 1 Pack</w:t>
            </w:r>
          </w:p>
        </w:tc>
        <w:tc>
          <w:tcPr>
            <w:tcW w:type="dxa" w:w="2160"/>
          </w:tcPr>
          <w:p>
            <w:r/>
            <w:r>
              <w:rPr>
                <w:sz w:val="16"/>
              </w:rPr>
              <w:t>GRZ7_WHIT_PCK1</w:t>
            </w:r>
          </w:p>
        </w:tc>
        <w:tc>
          <w:tcPr>
            <w:tcW w:type="dxa" w:w="1728"/>
          </w:tcPr>
          <w:p>
            <w:r/>
            <w:r>
              <w:rPr>
                <w:sz w:val="16"/>
              </w:rPr>
              <w:t>$5.00</w:t>
            </w:r>
          </w:p>
        </w:tc>
        <w:tc>
          <w:tcPr>
            <w:tcW w:type="dxa" w:w="648"/>
          </w:tcPr>
          <w:p>
            <w:r/>
            <w:r>
              <w:rPr>
                <w:sz w:val="16"/>
              </w:rPr>
              <w:t>50</w:t>
            </w:r>
          </w:p>
        </w:tc>
        <w:tc>
          <w:tcPr>
            <w:tcW w:type="dxa" w:w="2592"/>
          </w:tcPr>
          <w:p>
            <w:r/>
            <w:r>
              <w:rPr>
                <w:sz w:val="16"/>
              </w:rPr>
              <w:t>GZ_BEAD-3.jpg</w:t>
            </w:r>
          </w:p>
        </w:tc>
      </w:tr>
      <w:tr>
        <w:tc>
          <w:tcPr>
            <w:tcW w:type="dxa" w:w="2952"/>
          </w:tcPr>
          <w:p>
            <w:r/>
            <w:r>
              <w:rPr>
                <w:sz w:val="16"/>
              </w:rPr>
              <w:t>White / 10 Pack + (1 FREE)</w:t>
            </w:r>
          </w:p>
        </w:tc>
        <w:tc>
          <w:tcPr>
            <w:tcW w:type="dxa" w:w="2160"/>
          </w:tcPr>
          <w:p>
            <w:r/>
            <w:r>
              <w:rPr>
                <w:sz w:val="16"/>
              </w:rPr>
              <w:t>GRZ7_WHIT_PCK10</w:t>
            </w:r>
          </w:p>
        </w:tc>
        <w:tc>
          <w:tcPr>
            <w:tcW w:type="dxa" w:w="1728"/>
          </w:tcPr>
          <w:p>
            <w:r/>
            <w:r>
              <w:rPr>
                <w:sz w:val="16"/>
              </w:rPr>
              <w:t>$30.00 → $23.00</w:t>
            </w:r>
          </w:p>
        </w:tc>
        <w:tc>
          <w:tcPr>
            <w:tcW w:type="dxa" w:w="648"/>
          </w:tcPr>
          <w:p>
            <w:r/>
            <w:r>
              <w:rPr>
                <w:sz w:val="16"/>
              </w:rPr>
              <w:t>20</w:t>
            </w:r>
          </w:p>
        </w:tc>
        <w:tc>
          <w:tcPr>
            <w:tcW w:type="dxa" w:w="2592"/>
          </w:tcPr>
          <w:p>
            <w:r/>
            <w:r>
              <w:rPr>
                <w:sz w:val="16"/>
              </w:rPr>
              <w:t>GZ_BEAD-3.jpg</w:t>
            </w:r>
          </w:p>
        </w:tc>
      </w:tr>
      <w:tr>
        <w:tc>
          <w:tcPr>
            <w:tcW w:type="dxa" w:w="2952"/>
          </w:tcPr>
          <w:p>
            <w:r/>
            <w:r>
              <w:rPr>
                <w:sz w:val="16"/>
              </w:rPr>
              <w:t>White / 20 Pack + (2 FREE)</w:t>
            </w:r>
          </w:p>
        </w:tc>
        <w:tc>
          <w:tcPr>
            <w:tcW w:type="dxa" w:w="2160"/>
          </w:tcPr>
          <w:p>
            <w:r/>
            <w:r>
              <w:rPr>
                <w:sz w:val="16"/>
              </w:rPr>
              <w:t>GRZ7_WHIT_PCK20</w:t>
            </w:r>
          </w:p>
        </w:tc>
        <w:tc>
          <w:tcPr>
            <w:tcW w:type="dxa" w:w="1728"/>
          </w:tcPr>
          <w:p>
            <w:r/>
            <w:r>
              <w:rPr>
                <w:sz w:val="16"/>
              </w:rPr>
              <w:t>$57.00 → $45.00</w:t>
            </w:r>
          </w:p>
        </w:tc>
        <w:tc>
          <w:tcPr>
            <w:tcW w:type="dxa" w:w="648"/>
          </w:tcPr>
          <w:p>
            <w:r/>
            <w:r>
              <w:rPr>
                <w:sz w:val="16"/>
              </w:rPr>
              <w:t>10</w:t>
            </w:r>
          </w:p>
        </w:tc>
        <w:tc>
          <w:tcPr>
            <w:tcW w:type="dxa" w:w="2592"/>
          </w:tcPr>
          <w:p>
            <w:r/>
            <w:r>
              <w:rPr>
                <w:sz w:val="16"/>
              </w:rPr>
              <w:t>GZ_BEAD-3.jpg</w:t>
            </w:r>
          </w:p>
        </w:tc>
      </w:tr>
      <w:tr>
        <w:tc>
          <w:tcPr>
            <w:tcW w:type="dxa" w:w="2952"/>
          </w:tcPr>
          <w:p>
            <w:r/>
            <w:r>
              <w:rPr>
                <w:sz w:val="16"/>
              </w:rPr>
              <w:t>White / 30 Pack + (3 FREE)</w:t>
            </w:r>
          </w:p>
        </w:tc>
        <w:tc>
          <w:tcPr>
            <w:tcW w:type="dxa" w:w="2160"/>
          </w:tcPr>
          <w:p>
            <w:r/>
            <w:r>
              <w:rPr>
                <w:sz w:val="16"/>
              </w:rPr>
              <w:t>GRZ7_WHIT_PCK30</w:t>
            </w:r>
          </w:p>
        </w:tc>
        <w:tc>
          <w:tcPr>
            <w:tcW w:type="dxa" w:w="1728"/>
          </w:tcPr>
          <w:p>
            <w:r/>
            <w:r>
              <w:rPr>
                <w:sz w:val="16"/>
              </w:rPr>
              <w:t>$83.00 → $67.00</w:t>
            </w:r>
          </w:p>
        </w:tc>
        <w:tc>
          <w:tcPr>
            <w:tcW w:type="dxa" w:w="648"/>
          </w:tcPr>
          <w:p>
            <w:r/>
            <w:r>
              <w:rPr>
                <w:sz w:val="16"/>
              </w:rPr>
              <w:t>25</w:t>
            </w:r>
          </w:p>
        </w:tc>
        <w:tc>
          <w:tcPr>
            <w:tcW w:type="dxa" w:w="2592"/>
          </w:tcPr>
          <w:p>
            <w:r/>
            <w:r>
              <w:rPr>
                <w:sz w:val="16"/>
              </w:rPr>
              <w:t>GZ_BEAD-3.jpg</w:t>
            </w:r>
          </w:p>
        </w:tc>
      </w:tr>
      <w:tr>
        <w:tc>
          <w:tcPr>
            <w:tcW w:type="dxa" w:w="2952"/>
          </w:tcPr>
          <w:p>
            <w:r/>
            <w:r>
              <w:rPr>
                <w:sz w:val="16"/>
              </w:rPr>
              <w:t>Multicolor / 10 Pack + (1 FREE)</w:t>
            </w:r>
          </w:p>
        </w:tc>
        <w:tc>
          <w:tcPr>
            <w:tcW w:type="dxa" w:w="2160"/>
          </w:tcPr>
          <w:p>
            <w:r/>
            <w:r>
              <w:rPr>
                <w:sz w:val="16"/>
              </w:rPr>
              <w:t>GRZ7_MLTC_PCK10</w:t>
            </w:r>
          </w:p>
        </w:tc>
        <w:tc>
          <w:tcPr>
            <w:tcW w:type="dxa" w:w="1728"/>
          </w:tcPr>
          <w:p>
            <w:r/>
            <w:r>
              <w:rPr>
                <w:sz w:val="16"/>
              </w:rPr>
              <w:t>$30.00 → $23.00</w:t>
            </w:r>
          </w:p>
        </w:tc>
        <w:tc>
          <w:tcPr>
            <w:tcW w:type="dxa" w:w="648"/>
          </w:tcPr>
          <w:p>
            <w:r/>
            <w:r>
              <w:rPr>
                <w:sz w:val="16"/>
              </w:rPr>
              <w:t>20</w:t>
            </w:r>
          </w:p>
        </w:tc>
        <w:tc>
          <w:tcPr>
            <w:tcW w:type="dxa" w:w="2592"/>
          </w:tcPr>
          <w:p>
            <w:r/>
            <w:r>
              <w:rPr>
                <w:sz w:val="16"/>
              </w:rPr>
              <w:t>GZ_BEAD.jpg</w:t>
            </w:r>
          </w:p>
        </w:tc>
      </w:tr>
      <w:tr>
        <w:tc>
          <w:tcPr>
            <w:tcW w:type="dxa" w:w="2952"/>
          </w:tcPr>
          <w:p>
            <w:r/>
            <w:r>
              <w:rPr>
                <w:sz w:val="16"/>
              </w:rPr>
              <w:t>Multicolor / 20 Pack + (2 FREE)</w:t>
            </w:r>
          </w:p>
        </w:tc>
        <w:tc>
          <w:tcPr>
            <w:tcW w:type="dxa" w:w="2160"/>
          </w:tcPr>
          <w:p>
            <w:r/>
            <w:r>
              <w:rPr>
                <w:sz w:val="16"/>
              </w:rPr>
              <w:t>GRZ7_MLTC_PCK20</w:t>
            </w:r>
          </w:p>
        </w:tc>
        <w:tc>
          <w:tcPr>
            <w:tcW w:type="dxa" w:w="1728"/>
          </w:tcPr>
          <w:p>
            <w:r/>
            <w:r>
              <w:rPr>
                <w:sz w:val="16"/>
              </w:rPr>
              <w:t>$57.00 → $45.00</w:t>
            </w:r>
          </w:p>
        </w:tc>
        <w:tc>
          <w:tcPr>
            <w:tcW w:type="dxa" w:w="648"/>
          </w:tcPr>
          <w:p>
            <w:r/>
            <w:r>
              <w:rPr>
                <w:sz w:val="16"/>
              </w:rPr>
              <w:t>10</w:t>
            </w:r>
          </w:p>
        </w:tc>
        <w:tc>
          <w:tcPr>
            <w:tcW w:type="dxa" w:w="2592"/>
          </w:tcPr>
          <w:p>
            <w:r/>
            <w:r>
              <w:rPr>
                <w:sz w:val="16"/>
              </w:rPr>
              <w:t>GZ_BEAD.jpg</w:t>
            </w:r>
          </w:p>
        </w:tc>
      </w:tr>
      <w:tr>
        <w:tc>
          <w:tcPr>
            <w:tcW w:type="dxa" w:w="2952"/>
          </w:tcPr>
          <w:p>
            <w:r/>
            <w:r>
              <w:rPr>
                <w:sz w:val="16"/>
              </w:rPr>
              <w:t>Multicolor / 30 Pack + (3 FREE)</w:t>
            </w:r>
          </w:p>
        </w:tc>
        <w:tc>
          <w:tcPr>
            <w:tcW w:type="dxa" w:w="2160"/>
          </w:tcPr>
          <w:p>
            <w:r/>
            <w:r>
              <w:rPr>
                <w:sz w:val="16"/>
              </w:rPr>
              <w:t>GRZ7_MLTC_PCK30</w:t>
            </w:r>
          </w:p>
        </w:tc>
        <w:tc>
          <w:tcPr>
            <w:tcW w:type="dxa" w:w="1728"/>
          </w:tcPr>
          <w:p>
            <w:r/>
            <w:r>
              <w:rPr>
                <w:sz w:val="16"/>
              </w:rPr>
              <w:t>$83.00 → $67.00</w:t>
            </w:r>
          </w:p>
        </w:tc>
        <w:tc>
          <w:tcPr>
            <w:tcW w:type="dxa" w:w="648"/>
          </w:tcPr>
          <w:p>
            <w:r/>
            <w:r>
              <w:rPr>
                <w:sz w:val="16"/>
              </w:rPr>
              <w:t>25</w:t>
            </w:r>
          </w:p>
        </w:tc>
        <w:tc>
          <w:tcPr>
            <w:tcW w:type="dxa" w:w="2592"/>
          </w:tcPr>
          <w:p>
            <w:r/>
            <w:r>
              <w:rPr>
                <w:sz w:val="16"/>
              </w:rPr>
              <w:t>GZ_BEAD.jpg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Pink / 1 Pack; Blue / 1 Pack; White / 1 Pack.</w:t>
      </w:r>
    </w:p>
    <w:p>
      <w:pPr>
        <w:pStyle w:val="ListBullet"/>
        <w:spacing w:after="40"/>
      </w:pPr>
      <w:r>
        <w:t>Variants without an image: 0.</w:t>
      </w:r>
    </w:p>
    <w:p>
      <w:pPr>
        <w:pStyle w:val="ListBullet"/>
        <w:spacing w:after="40"/>
      </w:pPr>
      <w:r>
        <w:t>Images with blank alt text: 0 of 6 (alt text not changed; owner enters it manually).</w:t>
      </w:r>
    </w:p>
    <w:p>
      <w:pPr>
        <w:pStyle w:val="ListBullet"/>
        <w:spacing w:after="40"/>
      </w:pPr>
      <w:r>
        <w:t>Differences from source / not applied: none.</w:t>
      </w:r>
    </w:p>
    <w:p>
      <w:pPr>
        <w:pStyle w:val="Heading2"/>
      </w:pPr>
      <w:r>
        <w:t>05. Pretty Lights — Kandi Charm</w:t>
      </w:r>
    </w:p>
    <w:p>
      <w:pPr>
        <w:spacing w:after="80"/>
      </w:pPr>
      <w:r>
        <w:rPr>
          <w:b/>
        </w:rPr>
        <w:t xml:space="preserve">Product ID: </w:t>
      </w:r>
      <w:r>
        <w:t xml:space="preserve">15416428429490   </w:t>
      </w:r>
      <w:r>
        <w:rPr>
          <w:b/>
        </w:rPr>
        <w:t xml:space="preserve">Code: </w:t>
      </w:r>
      <w:r>
        <w:t xml:space="preserve">PLML2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Pretty Lights Rave Kandi Charm | EDM Kandi Beads | Festival Bead | Blue Black White</w:t>
            </w:r>
          </w:p>
        </w:tc>
        <w:tc>
          <w:tcPr>
            <w:tcW w:type="dxa" w:w="4104"/>
          </w:tcPr>
          <w:p>
            <w:r/>
            <w:r>
              <w:rPr>
                <w:sz w:val="17"/>
              </w:rPr>
              <w:t>Pretty Lights Rave Kandi Charm, 3D Printed DIY Bracelet Beads, Festival Jewelry Accessory  (89)</w:t>
            </w:r>
          </w:p>
        </w:tc>
      </w:tr>
      <w:tr>
        <w:tc>
          <w:tcPr>
            <w:tcW w:type="dxa" w:w="1872"/>
          </w:tcPr>
          <w:p>
            <w:r/>
            <w:r>
              <w:rPr>
                <w:sz w:val="17"/>
              </w:rPr>
              <w:t>SEO title</w:t>
            </w:r>
          </w:p>
        </w:tc>
        <w:tc>
          <w:tcPr>
            <w:tcW w:type="dxa" w:w="4104"/>
          </w:tcPr>
          <w:p>
            <w:r/>
            <w:r>
              <w:rPr>
                <w:sz w:val="17"/>
              </w:rPr>
              <w:t>Pretty Lights Rave Kandi Charm | EDM Kandi Bead</w:t>
            </w:r>
          </w:p>
        </w:tc>
        <w:tc>
          <w:tcPr>
            <w:tcW w:type="dxa" w:w="4104"/>
          </w:tcPr>
          <w:p>
            <w:r/>
            <w:r>
              <w:rPr>
                <w:sz w:val="17"/>
              </w:rPr>
              <w:t>Pretty Lights Rave Kandi Charm | 3D Printed Festival Bead  (57)</w:t>
            </w:r>
          </w:p>
        </w:tc>
      </w:tr>
      <w:tr>
        <w:tc>
          <w:tcPr>
            <w:tcW w:type="dxa" w:w="1872"/>
          </w:tcPr>
          <w:p>
            <w:r/>
            <w:r>
              <w:rPr>
                <w:sz w:val="17"/>
              </w:rPr>
              <w:t>Meta description</w:t>
            </w:r>
          </w:p>
        </w:tc>
        <w:tc>
          <w:tcPr>
            <w:tcW w:type="dxa" w:w="4104"/>
          </w:tcPr>
          <w:p>
            <w:r/>
            <w:r>
              <w:rPr>
                <w:sz w:val="17"/>
              </w:rPr>
              <w:t>Fan-made Pretty Lights rave kandi charm — 3D printed charm in Blue, Black, White or multi-color + FREE sprouts. Charms only, no bracelet.</w:t>
            </w:r>
          </w:p>
        </w:tc>
        <w:tc>
          <w:tcPr>
            <w:tcW w:type="dxa" w:w="4104"/>
          </w:tcPr>
          <w:p>
            <w:r/>
            <w:r>
              <w:rPr>
                <w:sz w:val="17"/>
              </w:rPr>
              <w:t>Pretty Lights rave kandi charm — 3D printed festival bead in Blue, Black, White or multi-color, 10-, 20- or 30-packs. Charms only, no bracelet.  (143)</w:t>
            </w:r>
          </w:p>
        </w:tc>
      </w:tr>
      <w:tr>
        <w:tc>
          <w:tcPr>
            <w:tcW w:type="dxa" w:w="1872"/>
          </w:tcPr>
          <w:p>
            <w:r/>
            <w:r>
              <w:rPr>
                <w:sz w:val="17"/>
              </w:rPr>
              <w:t>URL handle</w:t>
            </w:r>
          </w:p>
        </w:tc>
        <w:tc>
          <w:tcPr>
            <w:tcW w:type="dxa" w:w="4104"/>
          </w:tcPr>
          <w:p>
            <w:r/>
            <w:r>
              <w:rPr>
                <w:sz w:val="17"/>
              </w:rPr>
              <w:t>pretty-lights-rave-kandi-bracelet-edm-kandi-charms-festival-bead</w:t>
            </w:r>
          </w:p>
        </w:tc>
        <w:tc>
          <w:tcPr>
            <w:tcW w:type="dxa" w:w="4104"/>
          </w:tcPr>
          <w:p>
            <w:r/>
            <w:r>
              <w:rPr>
                <w:sz w:val="17"/>
              </w:rPr>
              <w:t>pretty-lights-rave-kandi-charm-3d-printed-festival-bead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edm, electric forest, festival outfit, funk, kandi bracelet, lost lands, plur, pretty lights, rave kandi, seven stars, yahn dawn  [13]</w:t>
            </w:r>
          </w:p>
        </w:tc>
        <w:tc>
          <w:tcPr>
            <w:tcW w:type="dxa" w:w="4104"/>
          </w:tcPr>
          <w:p>
            <w:r/>
            <w:r>
              <w:rPr>
                <w:sz w:val="17"/>
              </w:rPr>
              <w:t>3d kandi charm, bass music, edm, electric forest, festival outfit, funk, kandi charm, lost lands, plur, pretty lights, rave kandi, seven stars, yahn dawn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r>
        <w:tc>
          <w:tcPr>
            <w:tcW w:type="dxa" w:w="1872"/>
          </w:tcPr>
          <w:p>
            <w:r/>
            <w:r>
              <w:rPr>
                <w:sz w:val="17"/>
              </w:rPr>
              <w:t>Multicolor variant image</w:t>
            </w:r>
          </w:p>
        </w:tc>
        <w:tc>
          <w:tcPr>
            <w:tcW w:type="dxa" w:w="4104"/>
          </w:tcPr>
          <w:p>
            <w:r/>
            <w:r>
              <w:rPr>
                <w:sz w:val="17"/>
              </w:rPr>
              <w:t>PL_BEADS_-5.jpg</w:t>
            </w:r>
          </w:p>
        </w:tc>
        <w:tc>
          <w:tcPr>
            <w:tcW w:type="dxa" w:w="4104"/>
          </w:tcPr>
          <w:p>
            <w:r/>
            <w:r>
              <w:rPr>
                <w:sz w:val="17"/>
              </w:rPr>
              <w:t>PL_BEADS_-4.jpg</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Blue / 1 Pack</w:t>
            </w:r>
          </w:p>
        </w:tc>
        <w:tc>
          <w:tcPr>
            <w:tcW w:type="dxa" w:w="2160"/>
          </w:tcPr>
          <w:p>
            <w:r/>
            <w:r>
              <w:rPr>
                <w:sz w:val="16"/>
              </w:rPr>
              <w:t>PLML2_BLUE_PCK1</w:t>
            </w:r>
          </w:p>
        </w:tc>
        <w:tc>
          <w:tcPr>
            <w:tcW w:type="dxa" w:w="1728"/>
          </w:tcPr>
          <w:p>
            <w:r/>
            <w:r>
              <w:rPr>
                <w:sz w:val="16"/>
              </w:rPr>
              <w:t>$5.00</w:t>
            </w:r>
          </w:p>
        </w:tc>
        <w:tc>
          <w:tcPr>
            <w:tcW w:type="dxa" w:w="648"/>
          </w:tcPr>
          <w:p>
            <w:r/>
            <w:r>
              <w:rPr>
                <w:sz w:val="16"/>
              </w:rPr>
              <w:t>50</w:t>
            </w:r>
          </w:p>
        </w:tc>
        <w:tc>
          <w:tcPr>
            <w:tcW w:type="dxa" w:w="2592"/>
          </w:tcPr>
          <w:p>
            <w:r/>
            <w:r>
              <w:rPr>
                <w:sz w:val="16"/>
              </w:rPr>
              <w:t>PL_BEADS.jpg</w:t>
            </w:r>
          </w:p>
        </w:tc>
      </w:tr>
      <w:tr>
        <w:tc>
          <w:tcPr>
            <w:tcW w:type="dxa" w:w="2952"/>
          </w:tcPr>
          <w:p>
            <w:r/>
            <w:r>
              <w:rPr>
                <w:sz w:val="16"/>
              </w:rPr>
              <w:t>Blue / 10 Pack + (1 FREE)</w:t>
            </w:r>
          </w:p>
        </w:tc>
        <w:tc>
          <w:tcPr>
            <w:tcW w:type="dxa" w:w="2160"/>
          </w:tcPr>
          <w:p>
            <w:r/>
            <w:r>
              <w:rPr>
                <w:sz w:val="16"/>
              </w:rPr>
              <w:t>PLML2_BLUE_PCK10</w:t>
            </w:r>
          </w:p>
        </w:tc>
        <w:tc>
          <w:tcPr>
            <w:tcW w:type="dxa" w:w="1728"/>
          </w:tcPr>
          <w:p>
            <w:r/>
            <w:r>
              <w:rPr>
                <w:sz w:val="16"/>
              </w:rPr>
              <w:t>$30.00 → $23.00</w:t>
            </w:r>
          </w:p>
        </w:tc>
        <w:tc>
          <w:tcPr>
            <w:tcW w:type="dxa" w:w="648"/>
          </w:tcPr>
          <w:p>
            <w:r/>
            <w:r>
              <w:rPr>
                <w:sz w:val="16"/>
              </w:rPr>
              <w:t>20</w:t>
            </w:r>
          </w:p>
        </w:tc>
        <w:tc>
          <w:tcPr>
            <w:tcW w:type="dxa" w:w="2592"/>
          </w:tcPr>
          <w:p>
            <w:r/>
            <w:r>
              <w:rPr>
                <w:sz w:val="16"/>
              </w:rPr>
              <w:t>PL_BEADS.jpg</w:t>
            </w:r>
          </w:p>
        </w:tc>
      </w:tr>
      <w:tr>
        <w:tc>
          <w:tcPr>
            <w:tcW w:type="dxa" w:w="2952"/>
          </w:tcPr>
          <w:p>
            <w:r/>
            <w:r>
              <w:rPr>
                <w:sz w:val="16"/>
              </w:rPr>
              <w:t>Blue / 20 Pack + (2 FREE)</w:t>
            </w:r>
          </w:p>
        </w:tc>
        <w:tc>
          <w:tcPr>
            <w:tcW w:type="dxa" w:w="2160"/>
          </w:tcPr>
          <w:p>
            <w:r/>
            <w:r>
              <w:rPr>
                <w:sz w:val="16"/>
              </w:rPr>
              <w:t>PLML2_BLUE_PCK20</w:t>
            </w:r>
          </w:p>
        </w:tc>
        <w:tc>
          <w:tcPr>
            <w:tcW w:type="dxa" w:w="1728"/>
          </w:tcPr>
          <w:p>
            <w:r/>
            <w:r>
              <w:rPr>
                <w:sz w:val="16"/>
              </w:rPr>
              <w:t>$57.00 → $45.00</w:t>
            </w:r>
          </w:p>
        </w:tc>
        <w:tc>
          <w:tcPr>
            <w:tcW w:type="dxa" w:w="648"/>
          </w:tcPr>
          <w:p>
            <w:r/>
            <w:r>
              <w:rPr>
                <w:sz w:val="16"/>
              </w:rPr>
              <w:t>10</w:t>
            </w:r>
          </w:p>
        </w:tc>
        <w:tc>
          <w:tcPr>
            <w:tcW w:type="dxa" w:w="2592"/>
          </w:tcPr>
          <w:p>
            <w:r/>
            <w:r>
              <w:rPr>
                <w:sz w:val="16"/>
              </w:rPr>
              <w:t>PL_BEADS.jpg</w:t>
            </w:r>
          </w:p>
        </w:tc>
      </w:tr>
      <w:tr>
        <w:tc>
          <w:tcPr>
            <w:tcW w:type="dxa" w:w="2952"/>
          </w:tcPr>
          <w:p>
            <w:r/>
            <w:r>
              <w:rPr>
                <w:sz w:val="16"/>
              </w:rPr>
              <w:t>Blue / 30 Pack + (3 FREE)</w:t>
            </w:r>
          </w:p>
        </w:tc>
        <w:tc>
          <w:tcPr>
            <w:tcW w:type="dxa" w:w="2160"/>
          </w:tcPr>
          <w:p>
            <w:r/>
            <w:r>
              <w:rPr>
                <w:sz w:val="16"/>
              </w:rPr>
              <w:t>PLML2_BLUE_PCK30</w:t>
            </w:r>
          </w:p>
        </w:tc>
        <w:tc>
          <w:tcPr>
            <w:tcW w:type="dxa" w:w="1728"/>
          </w:tcPr>
          <w:p>
            <w:r/>
            <w:r>
              <w:rPr>
                <w:sz w:val="16"/>
              </w:rPr>
              <w:t>$83.00 → $67.00</w:t>
            </w:r>
          </w:p>
        </w:tc>
        <w:tc>
          <w:tcPr>
            <w:tcW w:type="dxa" w:w="648"/>
          </w:tcPr>
          <w:p>
            <w:r/>
            <w:r>
              <w:rPr>
                <w:sz w:val="16"/>
              </w:rPr>
              <w:t>25</w:t>
            </w:r>
          </w:p>
        </w:tc>
        <w:tc>
          <w:tcPr>
            <w:tcW w:type="dxa" w:w="2592"/>
          </w:tcPr>
          <w:p>
            <w:r/>
            <w:r>
              <w:rPr>
                <w:sz w:val="16"/>
              </w:rPr>
              <w:t>PL_BEADS.jpg</w:t>
            </w:r>
          </w:p>
        </w:tc>
      </w:tr>
      <w:tr>
        <w:tc>
          <w:tcPr>
            <w:tcW w:type="dxa" w:w="2952"/>
          </w:tcPr>
          <w:p>
            <w:r/>
            <w:r>
              <w:rPr>
                <w:sz w:val="16"/>
              </w:rPr>
              <w:t>Black / 1 Pack</w:t>
            </w:r>
          </w:p>
        </w:tc>
        <w:tc>
          <w:tcPr>
            <w:tcW w:type="dxa" w:w="2160"/>
          </w:tcPr>
          <w:p>
            <w:r/>
            <w:r>
              <w:rPr>
                <w:sz w:val="16"/>
              </w:rPr>
              <w:t>PLML2_BLCK_PCK1</w:t>
            </w:r>
          </w:p>
        </w:tc>
        <w:tc>
          <w:tcPr>
            <w:tcW w:type="dxa" w:w="1728"/>
          </w:tcPr>
          <w:p>
            <w:r/>
            <w:r>
              <w:rPr>
                <w:sz w:val="16"/>
              </w:rPr>
              <w:t>$5.00</w:t>
            </w:r>
          </w:p>
        </w:tc>
        <w:tc>
          <w:tcPr>
            <w:tcW w:type="dxa" w:w="648"/>
          </w:tcPr>
          <w:p>
            <w:r/>
            <w:r>
              <w:rPr>
                <w:sz w:val="16"/>
              </w:rPr>
              <w:t>50</w:t>
            </w:r>
          </w:p>
        </w:tc>
        <w:tc>
          <w:tcPr>
            <w:tcW w:type="dxa" w:w="2592"/>
          </w:tcPr>
          <w:p>
            <w:r/>
            <w:r>
              <w:rPr>
                <w:sz w:val="16"/>
              </w:rPr>
              <w:t>PL_BEADS_-2.jpg</w:t>
            </w:r>
          </w:p>
        </w:tc>
      </w:tr>
      <w:tr>
        <w:tc>
          <w:tcPr>
            <w:tcW w:type="dxa" w:w="2952"/>
          </w:tcPr>
          <w:p>
            <w:r/>
            <w:r>
              <w:rPr>
                <w:sz w:val="16"/>
              </w:rPr>
              <w:t>Black / 10 Pack + (1 FREE)</w:t>
            </w:r>
          </w:p>
        </w:tc>
        <w:tc>
          <w:tcPr>
            <w:tcW w:type="dxa" w:w="2160"/>
          </w:tcPr>
          <w:p>
            <w:r/>
            <w:r>
              <w:rPr>
                <w:sz w:val="16"/>
              </w:rPr>
              <w:t>PLML2_BLCK_PCK10</w:t>
            </w:r>
          </w:p>
        </w:tc>
        <w:tc>
          <w:tcPr>
            <w:tcW w:type="dxa" w:w="1728"/>
          </w:tcPr>
          <w:p>
            <w:r/>
            <w:r>
              <w:rPr>
                <w:sz w:val="16"/>
              </w:rPr>
              <w:t>$30.00 → $23.00</w:t>
            </w:r>
          </w:p>
        </w:tc>
        <w:tc>
          <w:tcPr>
            <w:tcW w:type="dxa" w:w="648"/>
          </w:tcPr>
          <w:p>
            <w:r/>
            <w:r>
              <w:rPr>
                <w:sz w:val="16"/>
              </w:rPr>
              <w:t>20</w:t>
            </w:r>
          </w:p>
        </w:tc>
        <w:tc>
          <w:tcPr>
            <w:tcW w:type="dxa" w:w="2592"/>
          </w:tcPr>
          <w:p>
            <w:r/>
            <w:r>
              <w:rPr>
                <w:sz w:val="16"/>
              </w:rPr>
              <w:t>PL_BEADS_-2.jpg</w:t>
            </w:r>
          </w:p>
        </w:tc>
      </w:tr>
      <w:tr>
        <w:tc>
          <w:tcPr>
            <w:tcW w:type="dxa" w:w="2952"/>
          </w:tcPr>
          <w:p>
            <w:r/>
            <w:r>
              <w:rPr>
                <w:sz w:val="16"/>
              </w:rPr>
              <w:t>Black / 20 Pack + (2 FREE)</w:t>
            </w:r>
          </w:p>
        </w:tc>
        <w:tc>
          <w:tcPr>
            <w:tcW w:type="dxa" w:w="2160"/>
          </w:tcPr>
          <w:p>
            <w:r/>
            <w:r>
              <w:rPr>
                <w:sz w:val="16"/>
              </w:rPr>
              <w:t>PLML2_BLCK_PCK20</w:t>
            </w:r>
          </w:p>
        </w:tc>
        <w:tc>
          <w:tcPr>
            <w:tcW w:type="dxa" w:w="1728"/>
          </w:tcPr>
          <w:p>
            <w:r/>
            <w:r>
              <w:rPr>
                <w:sz w:val="16"/>
              </w:rPr>
              <w:t>$57.00 → $45.00</w:t>
            </w:r>
          </w:p>
        </w:tc>
        <w:tc>
          <w:tcPr>
            <w:tcW w:type="dxa" w:w="648"/>
          </w:tcPr>
          <w:p>
            <w:r/>
            <w:r>
              <w:rPr>
                <w:sz w:val="16"/>
              </w:rPr>
              <w:t>10</w:t>
            </w:r>
          </w:p>
        </w:tc>
        <w:tc>
          <w:tcPr>
            <w:tcW w:type="dxa" w:w="2592"/>
          </w:tcPr>
          <w:p>
            <w:r/>
            <w:r>
              <w:rPr>
                <w:sz w:val="16"/>
              </w:rPr>
              <w:t>PL_BEADS_-2.jpg</w:t>
            </w:r>
          </w:p>
        </w:tc>
      </w:tr>
      <w:tr>
        <w:tc>
          <w:tcPr>
            <w:tcW w:type="dxa" w:w="2952"/>
          </w:tcPr>
          <w:p>
            <w:r/>
            <w:r>
              <w:rPr>
                <w:sz w:val="16"/>
              </w:rPr>
              <w:t>Black / 30 Pack + (3 FREE)</w:t>
            </w:r>
          </w:p>
        </w:tc>
        <w:tc>
          <w:tcPr>
            <w:tcW w:type="dxa" w:w="2160"/>
          </w:tcPr>
          <w:p>
            <w:r/>
            <w:r>
              <w:rPr>
                <w:sz w:val="16"/>
              </w:rPr>
              <w:t>PLML2_BLCK_PCK30</w:t>
            </w:r>
          </w:p>
        </w:tc>
        <w:tc>
          <w:tcPr>
            <w:tcW w:type="dxa" w:w="1728"/>
          </w:tcPr>
          <w:p>
            <w:r/>
            <w:r>
              <w:rPr>
                <w:sz w:val="16"/>
              </w:rPr>
              <w:t>$83.00 → $67.00</w:t>
            </w:r>
          </w:p>
        </w:tc>
        <w:tc>
          <w:tcPr>
            <w:tcW w:type="dxa" w:w="648"/>
          </w:tcPr>
          <w:p>
            <w:r/>
            <w:r>
              <w:rPr>
                <w:sz w:val="16"/>
              </w:rPr>
              <w:t>25</w:t>
            </w:r>
          </w:p>
        </w:tc>
        <w:tc>
          <w:tcPr>
            <w:tcW w:type="dxa" w:w="2592"/>
          </w:tcPr>
          <w:p>
            <w:r/>
            <w:r>
              <w:rPr>
                <w:sz w:val="16"/>
              </w:rPr>
              <w:t>PL_BEADS_-2.jpg</w:t>
            </w:r>
          </w:p>
        </w:tc>
      </w:tr>
      <w:tr>
        <w:tc>
          <w:tcPr>
            <w:tcW w:type="dxa" w:w="2952"/>
          </w:tcPr>
          <w:p>
            <w:r/>
            <w:r>
              <w:rPr>
                <w:sz w:val="16"/>
              </w:rPr>
              <w:t>White / 1 Pack</w:t>
            </w:r>
          </w:p>
        </w:tc>
        <w:tc>
          <w:tcPr>
            <w:tcW w:type="dxa" w:w="2160"/>
          </w:tcPr>
          <w:p>
            <w:r/>
            <w:r>
              <w:rPr>
                <w:sz w:val="16"/>
              </w:rPr>
              <w:t>PLML2_WHIT_PCK1</w:t>
            </w:r>
          </w:p>
        </w:tc>
        <w:tc>
          <w:tcPr>
            <w:tcW w:type="dxa" w:w="1728"/>
          </w:tcPr>
          <w:p>
            <w:r/>
            <w:r>
              <w:rPr>
                <w:sz w:val="16"/>
              </w:rPr>
              <w:t>$5.00</w:t>
            </w:r>
          </w:p>
        </w:tc>
        <w:tc>
          <w:tcPr>
            <w:tcW w:type="dxa" w:w="648"/>
          </w:tcPr>
          <w:p>
            <w:r/>
            <w:r>
              <w:rPr>
                <w:sz w:val="16"/>
              </w:rPr>
              <w:t>50</w:t>
            </w:r>
          </w:p>
        </w:tc>
        <w:tc>
          <w:tcPr>
            <w:tcW w:type="dxa" w:w="2592"/>
          </w:tcPr>
          <w:p>
            <w:r/>
            <w:r>
              <w:rPr>
                <w:sz w:val="16"/>
              </w:rPr>
              <w:t>PL_BEADS_-3.jpg</w:t>
            </w:r>
          </w:p>
        </w:tc>
      </w:tr>
      <w:tr>
        <w:tc>
          <w:tcPr>
            <w:tcW w:type="dxa" w:w="2952"/>
          </w:tcPr>
          <w:p>
            <w:r/>
            <w:r>
              <w:rPr>
                <w:sz w:val="16"/>
              </w:rPr>
              <w:t>White / 10 Pack + (1 FREE)</w:t>
            </w:r>
          </w:p>
        </w:tc>
        <w:tc>
          <w:tcPr>
            <w:tcW w:type="dxa" w:w="2160"/>
          </w:tcPr>
          <w:p>
            <w:r/>
            <w:r>
              <w:rPr>
                <w:sz w:val="16"/>
              </w:rPr>
              <w:t>PLML2_WHIT_PCK10</w:t>
            </w:r>
          </w:p>
        </w:tc>
        <w:tc>
          <w:tcPr>
            <w:tcW w:type="dxa" w:w="1728"/>
          </w:tcPr>
          <w:p>
            <w:r/>
            <w:r>
              <w:rPr>
                <w:sz w:val="16"/>
              </w:rPr>
              <w:t>$30.00 → $23.00</w:t>
            </w:r>
          </w:p>
        </w:tc>
        <w:tc>
          <w:tcPr>
            <w:tcW w:type="dxa" w:w="648"/>
          </w:tcPr>
          <w:p>
            <w:r/>
            <w:r>
              <w:rPr>
                <w:sz w:val="16"/>
              </w:rPr>
              <w:t>20</w:t>
            </w:r>
          </w:p>
        </w:tc>
        <w:tc>
          <w:tcPr>
            <w:tcW w:type="dxa" w:w="2592"/>
          </w:tcPr>
          <w:p>
            <w:r/>
            <w:r>
              <w:rPr>
                <w:sz w:val="16"/>
              </w:rPr>
              <w:t>PL_BEADS_-3.jpg</w:t>
            </w:r>
          </w:p>
        </w:tc>
      </w:tr>
      <w:tr>
        <w:tc>
          <w:tcPr>
            <w:tcW w:type="dxa" w:w="2952"/>
          </w:tcPr>
          <w:p>
            <w:r/>
            <w:r>
              <w:rPr>
                <w:sz w:val="16"/>
              </w:rPr>
              <w:t>White / 20 Pack + (2 FREE)</w:t>
            </w:r>
          </w:p>
        </w:tc>
        <w:tc>
          <w:tcPr>
            <w:tcW w:type="dxa" w:w="2160"/>
          </w:tcPr>
          <w:p>
            <w:r/>
            <w:r>
              <w:rPr>
                <w:sz w:val="16"/>
              </w:rPr>
              <w:t>PLML2_WHIT_PCK20</w:t>
            </w:r>
          </w:p>
        </w:tc>
        <w:tc>
          <w:tcPr>
            <w:tcW w:type="dxa" w:w="1728"/>
          </w:tcPr>
          <w:p>
            <w:r/>
            <w:r>
              <w:rPr>
                <w:sz w:val="16"/>
              </w:rPr>
              <w:t>$57.00 → $45.00</w:t>
            </w:r>
          </w:p>
        </w:tc>
        <w:tc>
          <w:tcPr>
            <w:tcW w:type="dxa" w:w="648"/>
          </w:tcPr>
          <w:p>
            <w:r/>
            <w:r>
              <w:rPr>
                <w:sz w:val="16"/>
              </w:rPr>
              <w:t>10</w:t>
            </w:r>
          </w:p>
        </w:tc>
        <w:tc>
          <w:tcPr>
            <w:tcW w:type="dxa" w:w="2592"/>
          </w:tcPr>
          <w:p>
            <w:r/>
            <w:r>
              <w:rPr>
                <w:sz w:val="16"/>
              </w:rPr>
              <w:t>PL_BEADS_-3.jpg</w:t>
            </w:r>
          </w:p>
        </w:tc>
      </w:tr>
      <w:tr>
        <w:tc>
          <w:tcPr>
            <w:tcW w:type="dxa" w:w="2952"/>
          </w:tcPr>
          <w:p>
            <w:r/>
            <w:r>
              <w:rPr>
                <w:sz w:val="16"/>
              </w:rPr>
              <w:t>White / 30 Pack + (3 FREE)</w:t>
            </w:r>
          </w:p>
        </w:tc>
        <w:tc>
          <w:tcPr>
            <w:tcW w:type="dxa" w:w="2160"/>
          </w:tcPr>
          <w:p>
            <w:r/>
            <w:r>
              <w:rPr>
                <w:sz w:val="16"/>
              </w:rPr>
              <w:t>PLML2_WHIT_PCK30</w:t>
            </w:r>
          </w:p>
        </w:tc>
        <w:tc>
          <w:tcPr>
            <w:tcW w:type="dxa" w:w="1728"/>
          </w:tcPr>
          <w:p>
            <w:r/>
            <w:r>
              <w:rPr>
                <w:sz w:val="16"/>
              </w:rPr>
              <w:t>$83.00 → $67.00</w:t>
            </w:r>
          </w:p>
        </w:tc>
        <w:tc>
          <w:tcPr>
            <w:tcW w:type="dxa" w:w="648"/>
          </w:tcPr>
          <w:p>
            <w:r/>
            <w:r>
              <w:rPr>
                <w:sz w:val="16"/>
              </w:rPr>
              <w:t>25</w:t>
            </w:r>
          </w:p>
        </w:tc>
        <w:tc>
          <w:tcPr>
            <w:tcW w:type="dxa" w:w="2592"/>
          </w:tcPr>
          <w:p>
            <w:r/>
            <w:r>
              <w:rPr>
                <w:sz w:val="16"/>
              </w:rPr>
              <w:t>PL_BEADS_-3.jpg</w:t>
            </w:r>
          </w:p>
        </w:tc>
      </w:tr>
      <w:tr>
        <w:tc>
          <w:tcPr>
            <w:tcW w:type="dxa" w:w="2952"/>
          </w:tcPr>
          <w:p>
            <w:r/>
            <w:r>
              <w:rPr>
                <w:sz w:val="16"/>
              </w:rPr>
              <w:t>Multicolor / 10 Pack + (1 FREE)</w:t>
            </w:r>
          </w:p>
        </w:tc>
        <w:tc>
          <w:tcPr>
            <w:tcW w:type="dxa" w:w="2160"/>
          </w:tcPr>
          <w:p>
            <w:r/>
            <w:r>
              <w:rPr>
                <w:sz w:val="16"/>
              </w:rPr>
              <w:t>PLML2_MLTC_PCK10</w:t>
            </w:r>
          </w:p>
        </w:tc>
        <w:tc>
          <w:tcPr>
            <w:tcW w:type="dxa" w:w="1728"/>
          </w:tcPr>
          <w:p>
            <w:r/>
            <w:r>
              <w:rPr>
                <w:sz w:val="16"/>
              </w:rPr>
              <w:t>$30.00 → $23.00</w:t>
            </w:r>
          </w:p>
        </w:tc>
        <w:tc>
          <w:tcPr>
            <w:tcW w:type="dxa" w:w="648"/>
          </w:tcPr>
          <w:p>
            <w:r/>
            <w:r>
              <w:rPr>
                <w:sz w:val="16"/>
              </w:rPr>
              <w:t>20</w:t>
            </w:r>
          </w:p>
        </w:tc>
        <w:tc>
          <w:tcPr>
            <w:tcW w:type="dxa" w:w="2592"/>
          </w:tcPr>
          <w:p>
            <w:r/>
            <w:r>
              <w:rPr>
                <w:sz w:val="16"/>
              </w:rPr>
              <w:t>PL_BEADS_-4.jpg</w:t>
            </w:r>
          </w:p>
        </w:tc>
      </w:tr>
      <w:tr>
        <w:tc>
          <w:tcPr>
            <w:tcW w:type="dxa" w:w="2952"/>
          </w:tcPr>
          <w:p>
            <w:r/>
            <w:r>
              <w:rPr>
                <w:sz w:val="16"/>
              </w:rPr>
              <w:t>Multicolor / 20 Pack + (2 FREE)</w:t>
            </w:r>
          </w:p>
        </w:tc>
        <w:tc>
          <w:tcPr>
            <w:tcW w:type="dxa" w:w="2160"/>
          </w:tcPr>
          <w:p>
            <w:r/>
            <w:r>
              <w:rPr>
                <w:sz w:val="16"/>
              </w:rPr>
              <w:t>PLML2_MLTC_PCK20</w:t>
            </w:r>
          </w:p>
        </w:tc>
        <w:tc>
          <w:tcPr>
            <w:tcW w:type="dxa" w:w="1728"/>
          </w:tcPr>
          <w:p>
            <w:r/>
            <w:r>
              <w:rPr>
                <w:sz w:val="16"/>
              </w:rPr>
              <w:t>$57.00 → $45.00</w:t>
            </w:r>
          </w:p>
        </w:tc>
        <w:tc>
          <w:tcPr>
            <w:tcW w:type="dxa" w:w="648"/>
          </w:tcPr>
          <w:p>
            <w:r/>
            <w:r>
              <w:rPr>
                <w:sz w:val="16"/>
              </w:rPr>
              <w:t>10</w:t>
            </w:r>
          </w:p>
        </w:tc>
        <w:tc>
          <w:tcPr>
            <w:tcW w:type="dxa" w:w="2592"/>
          </w:tcPr>
          <w:p>
            <w:r/>
            <w:r>
              <w:rPr>
                <w:sz w:val="16"/>
              </w:rPr>
              <w:t>PL_BEADS_-4.jpg</w:t>
            </w:r>
          </w:p>
        </w:tc>
      </w:tr>
      <w:tr>
        <w:tc>
          <w:tcPr>
            <w:tcW w:type="dxa" w:w="2952"/>
          </w:tcPr>
          <w:p>
            <w:r/>
            <w:r>
              <w:rPr>
                <w:sz w:val="16"/>
              </w:rPr>
              <w:t>Multicolor / 30 Pack + (3 FREE)</w:t>
            </w:r>
          </w:p>
        </w:tc>
        <w:tc>
          <w:tcPr>
            <w:tcW w:type="dxa" w:w="2160"/>
          </w:tcPr>
          <w:p>
            <w:r/>
            <w:r>
              <w:rPr>
                <w:sz w:val="16"/>
              </w:rPr>
              <w:t>PLML2_MLTC_PCK30</w:t>
            </w:r>
          </w:p>
        </w:tc>
        <w:tc>
          <w:tcPr>
            <w:tcW w:type="dxa" w:w="1728"/>
          </w:tcPr>
          <w:p>
            <w:r/>
            <w:r>
              <w:rPr>
                <w:sz w:val="16"/>
              </w:rPr>
              <w:t>$83.00 → $67.00</w:t>
            </w:r>
          </w:p>
        </w:tc>
        <w:tc>
          <w:tcPr>
            <w:tcW w:type="dxa" w:w="648"/>
          </w:tcPr>
          <w:p>
            <w:r/>
            <w:r>
              <w:rPr>
                <w:sz w:val="16"/>
              </w:rPr>
              <w:t>25</w:t>
            </w:r>
          </w:p>
        </w:tc>
        <w:tc>
          <w:tcPr>
            <w:tcW w:type="dxa" w:w="2592"/>
          </w:tcPr>
          <w:p>
            <w:r/>
            <w:r>
              <w:rPr>
                <w:sz w:val="16"/>
              </w:rPr>
              <w:t>PL_BEADS_-4.jpg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Blue / 1 Pack; Black / 1 Pack; White / 1 Pack.</w:t>
      </w:r>
    </w:p>
    <w:p>
      <w:pPr>
        <w:pStyle w:val="ListBullet"/>
        <w:spacing w:after="40"/>
      </w:pPr>
      <w:r>
        <w:t>Variants without an image: 0.</w:t>
      </w:r>
    </w:p>
    <w:p>
      <w:pPr>
        <w:pStyle w:val="ListBullet"/>
        <w:spacing w:after="40"/>
      </w:pPr>
      <w:r>
        <w:t>Images with blank alt text: 0 of 7 (alt text not changed; owner enters it manually).</w:t>
      </w:r>
    </w:p>
    <w:p>
      <w:pPr>
        <w:pStyle w:val="ListBullet"/>
        <w:spacing w:after="40"/>
      </w:pPr>
      <w:r>
        <w:t>Differences from source / not applied: none.</w:t>
      </w:r>
    </w:p>
    <w:p>
      <w:pPr>
        <w:pStyle w:val="Heading2"/>
      </w:pPr>
      <w:r>
        <w:t>06. Levity — Kandi Charm</w:t>
      </w:r>
    </w:p>
    <w:p>
      <w:pPr>
        <w:spacing w:after="80"/>
      </w:pPr>
      <w:r>
        <w:rPr>
          <w:b/>
        </w:rPr>
        <w:t xml:space="preserve">Product ID: </w:t>
      </w:r>
      <w:r>
        <w:t xml:space="preserve">15416429052082   </w:t>
      </w:r>
      <w:r>
        <w:rPr>
          <w:b/>
        </w:rPr>
        <w:t xml:space="preserve">Code: </w:t>
      </w:r>
      <w:r>
        <w:t xml:space="preserve">LVTY3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Levity Rave Kandi Charm | EDM Kandi Beads | Festival Bead | Yellow Pink Black</w:t>
            </w:r>
          </w:p>
        </w:tc>
        <w:tc>
          <w:tcPr>
            <w:tcW w:type="dxa" w:w="4104"/>
          </w:tcPr>
          <w:p>
            <w:r/>
            <w:r>
              <w:rPr>
                <w:sz w:val="17"/>
              </w:rPr>
              <w:t>Levity Rave Kandi Charm, 3D Printed DIY Bracelet Beads, Festival Jewelry Accessory  (82)</w:t>
            </w:r>
          </w:p>
        </w:tc>
      </w:tr>
      <w:tr>
        <w:tc>
          <w:tcPr>
            <w:tcW w:type="dxa" w:w="1872"/>
          </w:tcPr>
          <w:p>
            <w:r/>
            <w:r>
              <w:rPr>
                <w:sz w:val="17"/>
              </w:rPr>
              <w:t>SEO title</w:t>
            </w:r>
          </w:p>
        </w:tc>
        <w:tc>
          <w:tcPr>
            <w:tcW w:type="dxa" w:w="4104"/>
          </w:tcPr>
          <w:p>
            <w:r/>
            <w:r>
              <w:rPr>
                <w:sz w:val="17"/>
              </w:rPr>
              <w:t>Levity Rave Kandi Charm | EDM Kandi Bead</w:t>
            </w:r>
          </w:p>
        </w:tc>
        <w:tc>
          <w:tcPr>
            <w:tcW w:type="dxa" w:w="4104"/>
          </w:tcPr>
          <w:p>
            <w:r/>
            <w:r>
              <w:rPr>
                <w:sz w:val="17"/>
              </w:rPr>
              <w:t>Levity Rave Kandi Charm | 3D Printed Festival Bead  (50)</w:t>
            </w:r>
          </w:p>
        </w:tc>
      </w:tr>
      <w:tr>
        <w:tc>
          <w:tcPr>
            <w:tcW w:type="dxa" w:w="1872"/>
          </w:tcPr>
          <w:p>
            <w:r/>
            <w:r>
              <w:rPr>
                <w:sz w:val="17"/>
              </w:rPr>
              <w:t>Meta description</w:t>
            </w:r>
          </w:p>
        </w:tc>
        <w:tc>
          <w:tcPr>
            <w:tcW w:type="dxa" w:w="4104"/>
          </w:tcPr>
          <w:p>
            <w:r/>
            <w:r>
              <w:rPr>
                <w:sz w:val="17"/>
              </w:rPr>
              <w:t>Fan-made Levity rave kandi charm — 3D printed kandi charm in Yellow, Pink, Black or multi-color, with FREE rave sprouts. Charms only, bracelet not included.</w:t>
            </w:r>
          </w:p>
        </w:tc>
        <w:tc>
          <w:tcPr>
            <w:tcW w:type="dxa" w:w="4104"/>
          </w:tcPr>
          <w:p>
            <w:r/>
            <w:r>
              <w:rPr>
                <w:sz w:val="17"/>
              </w:rPr>
              <w:t>Levity rave kandi charm — 3D printed festival bead in Yellow, Pink, Black or multi-color, 10-, 20- or 30-packs. Charms only, no bracelet.  (137)</w:t>
            </w:r>
          </w:p>
        </w:tc>
      </w:tr>
      <w:tr>
        <w:tc>
          <w:tcPr>
            <w:tcW w:type="dxa" w:w="1872"/>
          </w:tcPr>
          <w:p>
            <w:r/>
            <w:r>
              <w:rPr>
                <w:sz w:val="17"/>
              </w:rPr>
              <w:t>URL handle</w:t>
            </w:r>
          </w:p>
        </w:tc>
        <w:tc>
          <w:tcPr>
            <w:tcW w:type="dxa" w:w="4104"/>
          </w:tcPr>
          <w:p>
            <w:r/>
            <w:r>
              <w:rPr>
                <w:sz w:val="17"/>
              </w:rPr>
              <w:t>levity-rave-kandi-bracelet-edm-kandi-charms-festival-bead</w:t>
            </w:r>
          </w:p>
        </w:tc>
        <w:tc>
          <w:tcPr>
            <w:tcW w:type="dxa" w:w="4104"/>
          </w:tcPr>
          <w:p>
            <w:r/>
            <w:r>
              <w:rPr>
                <w:sz w:val="17"/>
              </w:rPr>
              <w:t>levity-rave-kandi-charm-3d-printed-festival-bead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dubstep, edm, electric forest, festival outfit, kandi bracelet, levity, lost lands, melodic bass, plur, rave kandi, seven stars  [13]</w:t>
            </w:r>
          </w:p>
        </w:tc>
        <w:tc>
          <w:tcPr>
            <w:tcW w:type="dxa" w:w="4104"/>
          </w:tcPr>
          <w:p>
            <w:r/>
            <w:r>
              <w:rPr>
                <w:sz w:val="17"/>
              </w:rPr>
              <w:t>3d kandi charm, bass music, dubstep, edm, electric forest, festival outfit, kandi charm, levity, lost lands, melodic bass, plur, rave kandi, seven stars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Yellow / 1 Pack</w:t>
            </w:r>
          </w:p>
        </w:tc>
        <w:tc>
          <w:tcPr>
            <w:tcW w:type="dxa" w:w="2160"/>
          </w:tcPr>
          <w:p>
            <w:r/>
            <w:r>
              <w:rPr>
                <w:sz w:val="16"/>
              </w:rPr>
              <w:t>LVTY3_YELW_PCK1</w:t>
            </w:r>
          </w:p>
        </w:tc>
        <w:tc>
          <w:tcPr>
            <w:tcW w:type="dxa" w:w="1728"/>
          </w:tcPr>
          <w:p>
            <w:r/>
            <w:r>
              <w:rPr>
                <w:sz w:val="16"/>
              </w:rPr>
              <w:t>$5.00</w:t>
            </w:r>
          </w:p>
        </w:tc>
        <w:tc>
          <w:tcPr>
            <w:tcW w:type="dxa" w:w="648"/>
          </w:tcPr>
          <w:p>
            <w:r/>
            <w:r>
              <w:rPr>
                <w:sz w:val="16"/>
              </w:rPr>
              <w:t>50</w:t>
            </w:r>
          </w:p>
        </w:tc>
        <w:tc>
          <w:tcPr>
            <w:tcW w:type="dxa" w:w="2592"/>
          </w:tcPr>
          <w:p>
            <w:r/>
            <w:r>
              <w:rPr>
                <w:sz w:val="16"/>
              </w:rPr>
              <w:t>LV_BEADS_-4.jpg</w:t>
            </w:r>
          </w:p>
        </w:tc>
      </w:tr>
      <w:tr>
        <w:tc>
          <w:tcPr>
            <w:tcW w:type="dxa" w:w="2952"/>
          </w:tcPr>
          <w:p>
            <w:r/>
            <w:r>
              <w:rPr>
                <w:sz w:val="16"/>
              </w:rPr>
              <w:t>Yellow / 10 Pack + (1 FREE)</w:t>
            </w:r>
          </w:p>
        </w:tc>
        <w:tc>
          <w:tcPr>
            <w:tcW w:type="dxa" w:w="2160"/>
          </w:tcPr>
          <w:p>
            <w:r/>
            <w:r>
              <w:rPr>
                <w:sz w:val="16"/>
              </w:rPr>
              <w:t>LVTY3_YELW_PCK10</w:t>
            </w:r>
          </w:p>
        </w:tc>
        <w:tc>
          <w:tcPr>
            <w:tcW w:type="dxa" w:w="1728"/>
          </w:tcPr>
          <w:p>
            <w:r/>
            <w:r>
              <w:rPr>
                <w:sz w:val="16"/>
              </w:rPr>
              <w:t>$30.00 → $23.00</w:t>
            </w:r>
          </w:p>
        </w:tc>
        <w:tc>
          <w:tcPr>
            <w:tcW w:type="dxa" w:w="648"/>
          </w:tcPr>
          <w:p>
            <w:r/>
            <w:r>
              <w:rPr>
                <w:sz w:val="16"/>
              </w:rPr>
              <w:t>20</w:t>
            </w:r>
          </w:p>
        </w:tc>
        <w:tc>
          <w:tcPr>
            <w:tcW w:type="dxa" w:w="2592"/>
          </w:tcPr>
          <w:p>
            <w:r/>
            <w:r>
              <w:rPr>
                <w:sz w:val="16"/>
              </w:rPr>
              <w:t>LV_BEADS_-4.jpg</w:t>
            </w:r>
          </w:p>
        </w:tc>
      </w:tr>
      <w:tr>
        <w:tc>
          <w:tcPr>
            <w:tcW w:type="dxa" w:w="2952"/>
          </w:tcPr>
          <w:p>
            <w:r/>
            <w:r>
              <w:rPr>
                <w:sz w:val="16"/>
              </w:rPr>
              <w:t>Yellow / 20 Pack + (2 FREE)</w:t>
            </w:r>
          </w:p>
        </w:tc>
        <w:tc>
          <w:tcPr>
            <w:tcW w:type="dxa" w:w="2160"/>
          </w:tcPr>
          <w:p>
            <w:r/>
            <w:r>
              <w:rPr>
                <w:sz w:val="16"/>
              </w:rPr>
              <w:t>LVTY3_YELW_PCK20</w:t>
            </w:r>
          </w:p>
        </w:tc>
        <w:tc>
          <w:tcPr>
            <w:tcW w:type="dxa" w:w="1728"/>
          </w:tcPr>
          <w:p>
            <w:r/>
            <w:r>
              <w:rPr>
                <w:sz w:val="16"/>
              </w:rPr>
              <w:t>$57.00 → $45.00</w:t>
            </w:r>
          </w:p>
        </w:tc>
        <w:tc>
          <w:tcPr>
            <w:tcW w:type="dxa" w:w="648"/>
          </w:tcPr>
          <w:p>
            <w:r/>
            <w:r>
              <w:rPr>
                <w:sz w:val="16"/>
              </w:rPr>
              <w:t>10</w:t>
            </w:r>
          </w:p>
        </w:tc>
        <w:tc>
          <w:tcPr>
            <w:tcW w:type="dxa" w:w="2592"/>
          </w:tcPr>
          <w:p>
            <w:r/>
            <w:r>
              <w:rPr>
                <w:sz w:val="16"/>
              </w:rPr>
              <w:t>LV_BEADS_-4.jpg</w:t>
            </w:r>
          </w:p>
        </w:tc>
      </w:tr>
      <w:tr>
        <w:tc>
          <w:tcPr>
            <w:tcW w:type="dxa" w:w="2952"/>
          </w:tcPr>
          <w:p>
            <w:r/>
            <w:r>
              <w:rPr>
                <w:sz w:val="16"/>
              </w:rPr>
              <w:t>Yellow / 30 Pack + (3 FREE)</w:t>
            </w:r>
          </w:p>
        </w:tc>
        <w:tc>
          <w:tcPr>
            <w:tcW w:type="dxa" w:w="2160"/>
          </w:tcPr>
          <w:p>
            <w:r/>
            <w:r>
              <w:rPr>
                <w:sz w:val="16"/>
              </w:rPr>
              <w:t>LVTY3_YELW_PCK30</w:t>
            </w:r>
          </w:p>
        </w:tc>
        <w:tc>
          <w:tcPr>
            <w:tcW w:type="dxa" w:w="1728"/>
          </w:tcPr>
          <w:p>
            <w:r/>
            <w:r>
              <w:rPr>
                <w:sz w:val="16"/>
              </w:rPr>
              <w:t>$83.00 → $67.00</w:t>
            </w:r>
          </w:p>
        </w:tc>
        <w:tc>
          <w:tcPr>
            <w:tcW w:type="dxa" w:w="648"/>
          </w:tcPr>
          <w:p>
            <w:r/>
            <w:r>
              <w:rPr>
                <w:sz w:val="16"/>
              </w:rPr>
              <w:t>25</w:t>
            </w:r>
          </w:p>
        </w:tc>
        <w:tc>
          <w:tcPr>
            <w:tcW w:type="dxa" w:w="2592"/>
          </w:tcPr>
          <w:p>
            <w:r/>
            <w:r>
              <w:rPr>
                <w:sz w:val="16"/>
              </w:rPr>
              <w:t>LV_BEADS_-4.jpg</w:t>
            </w:r>
          </w:p>
        </w:tc>
      </w:tr>
      <w:tr>
        <w:tc>
          <w:tcPr>
            <w:tcW w:type="dxa" w:w="2952"/>
          </w:tcPr>
          <w:p>
            <w:r/>
            <w:r>
              <w:rPr>
                <w:sz w:val="16"/>
              </w:rPr>
              <w:t>Pink / 1 Pack</w:t>
            </w:r>
          </w:p>
        </w:tc>
        <w:tc>
          <w:tcPr>
            <w:tcW w:type="dxa" w:w="2160"/>
          </w:tcPr>
          <w:p>
            <w:r/>
            <w:r>
              <w:rPr>
                <w:sz w:val="16"/>
              </w:rPr>
              <w:t>LVTY3_PINK_PCK1</w:t>
            </w:r>
          </w:p>
        </w:tc>
        <w:tc>
          <w:tcPr>
            <w:tcW w:type="dxa" w:w="1728"/>
          </w:tcPr>
          <w:p>
            <w:r/>
            <w:r>
              <w:rPr>
                <w:sz w:val="16"/>
              </w:rPr>
              <w:t>$5.00</w:t>
            </w:r>
          </w:p>
        </w:tc>
        <w:tc>
          <w:tcPr>
            <w:tcW w:type="dxa" w:w="648"/>
          </w:tcPr>
          <w:p>
            <w:r/>
            <w:r>
              <w:rPr>
                <w:sz w:val="16"/>
              </w:rPr>
              <w:t>50</w:t>
            </w:r>
          </w:p>
        </w:tc>
        <w:tc>
          <w:tcPr>
            <w:tcW w:type="dxa" w:w="2592"/>
          </w:tcPr>
          <w:p>
            <w:r/>
            <w:r>
              <w:rPr>
                <w:sz w:val="16"/>
              </w:rPr>
              <w:t>LV_BEADS_-3.jpg</w:t>
            </w:r>
          </w:p>
        </w:tc>
      </w:tr>
      <w:tr>
        <w:tc>
          <w:tcPr>
            <w:tcW w:type="dxa" w:w="2952"/>
          </w:tcPr>
          <w:p>
            <w:r/>
            <w:r>
              <w:rPr>
                <w:sz w:val="16"/>
              </w:rPr>
              <w:t>Pink / 10 Pack + (1 FREE)</w:t>
            </w:r>
          </w:p>
        </w:tc>
        <w:tc>
          <w:tcPr>
            <w:tcW w:type="dxa" w:w="2160"/>
          </w:tcPr>
          <w:p>
            <w:r/>
            <w:r>
              <w:rPr>
                <w:sz w:val="16"/>
              </w:rPr>
              <w:t>LVTY3_PINK_PCK10</w:t>
            </w:r>
          </w:p>
        </w:tc>
        <w:tc>
          <w:tcPr>
            <w:tcW w:type="dxa" w:w="1728"/>
          </w:tcPr>
          <w:p>
            <w:r/>
            <w:r>
              <w:rPr>
                <w:sz w:val="16"/>
              </w:rPr>
              <w:t>$30.00 → $23.00</w:t>
            </w:r>
          </w:p>
        </w:tc>
        <w:tc>
          <w:tcPr>
            <w:tcW w:type="dxa" w:w="648"/>
          </w:tcPr>
          <w:p>
            <w:r/>
            <w:r>
              <w:rPr>
                <w:sz w:val="16"/>
              </w:rPr>
              <w:t>20</w:t>
            </w:r>
          </w:p>
        </w:tc>
        <w:tc>
          <w:tcPr>
            <w:tcW w:type="dxa" w:w="2592"/>
          </w:tcPr>
          <w:p>
            <w:r/>
            <w:r>
              <w:rPr>
                <w:sz w:val="16"/>
              </w:rPr>
              <w:t>LV_BEADS_-3.jpg</w:t>
            </w:r>
          </w:p>
        </w:tc>
      </w:tr>
      <w:tr>
        <w:tc>
          <w:tcPr>
            <w:tcW w:type="dxa" w:w="2952"/>
          </w:tcPr>
          <w:p>
            <w:r/>
            <w:r>
              <w:rPr>
                <w:sz w:val="16"/>
              </w:rPr>
              <w:t>Pink / 20 Pack + (2 FREE)</w:t>
            </w:r>
          </w:p>
        </w:tc>
        <w:tc>
          <w:tcPr>
            <w:tcW w:type="dxa" w:w="2160"/>
          </w:tcPr>
          <w:p>
            <w:r/>
            <w:r>
              <w:rPr>
                <w:sz w:val="16"/>
              </w:rPr>
              <w:t>LVTY3_PINK_PCK20</w:t>
            </w:r>
          </w:p>
        </w:tc>
        <w:tc>
          <w:tcPr>
            <w:tcW w:type="dxa" w:w="1728"/>
          </w:tcPr>
          <w:p>
            <w:r/>
            <w:r>
              <w:rPr>
                <w:sz w:val="16"/>
              </w:rPr>
              <w:t>$57.00 → $45.00</w:t>
            </w:r>
          </w:p>
        </w:tc>
        <w:tc>
          <w:tcPr>
            <w:tcW w:type="dxa" w:w="648"/>
          </w:tcPr>
          <w:p>
            <w:r/>
            <w:r>
              <w:rPr>
                <w:sz w:val="16"/>
              </w:rPr>
              <w:t>10</w:t>
            </w:r>
          </w:p>
        </w:tc>
        <w:tc>
          <w:tcPr>
            <w:tcW w:type="dxa" w:w="2592"/>
          </w:tcPr>
          <w:p>
            <w:r/>
            <w:r>
              <w:rPr>
                <w:sz w:val="16"/>
              </w:rPr>
              <w:t>LV_BEADS_-3.jpg</w:t>
            </w:r>
          </w:p>
        </w:tc>
      </w:tr>
      <w:tr>
        <w:tc>
          <w:tcPr>
            <w:tcW w:type="dxa" w:w="2952"/>
          </w:tcPr>
          <w:p>
            <w:r/>
            <w:r>
              <w:rPr>
                <w:sz w:val="16"/>
              </w:rPr>
              <w:t>Pink / 30 Pack + (3 FREE)</w:t>
            </w:r>
          </w:p>
        </w:tc>
        <w:tc>
          <w:tcPr>
            <w:tcW w:type="dxa" w:w="2160"/>
          </w:tcPr>
          <w:p>
            <w:r/>
            <w:r>
              <w:rPr>
                <w:sz w:val="16"/>
              </w:rPr>
              <w:t>LVTY3_PINK_PCK30</w:t>
            </w:r>
          </w:p>
        </w:tc>
        <w:tc>
          <w:tcPr>
            <w:tcW w:type="dxa" w:w="1728"/>
          </w:tcPr>
          <w:p>
            <w:r/>
            <w:r>
              <w:rPr>
                <w:sz w:val="16"/>
              </w:rPr>
              <w:t>$83.00 → $67.00</w:t>
            </w:r>
          </w:p>
        </w:tc>
        <w:tc>
          <w:tcPr>
            <w:tcW w:type="dxa" w:w="648"/>
          </w:tcPr>
          <w:p>
            <w:r/>
            <w:r>
              <w:rPr>
                <w:sz w:val="16"/>
              </w:rPr>
              <w:t>25</w:t>
            </w:r>
          </w:p>
        </w:tc>
        <w:tc>
          <w:tcPr>
            <w:tcW w:type="dxa" w:w="2592"/>
          </w:tcPr>
          <w:p>
            <w:r/>
            <w:r>
              <w:rPr>
                <w:sz w:val="16"/>
              </w:rPr>
              <w:t>LV_BEADS_-3.jpg</w:t>
            </w:r>
          </w:p>
        </w:tc>
      </w:tr>
      <w:tr>
        <w:tc>
          <w:tcPr>
            <w:tcW w:type="dxa" w:w="2952"/>
          </w:tcPr>
          <w:p>
            <w:r/>
            <w:r>
              <w:rPr>
                <w:sz w:val="16"/>
              </w:rPr>
              <w:t>Black / 1 Pack</w:t>
            </w:r>
          </w:p>
        </w:tc>
        <w:tc>
          <w:tcPr>
            <w:tcW w:type="dxa" w:w="2160"/>
          </w:tcPr>
          <w:p>
            <w:r/>
            <w:r>
              <w:rPr>
                <w:sz w:val="16"/>
              </w:rPr>
              <w:t>LVTY3_BLCK_PCK1</w:t>
            </w:r>
          </w:p>
        </w:tc>
        <w:tc>
          <w:tcPr>
            <w:tcW w:type="dxa" w:w="1728"/>
          </w:tcPr>
          <w:p>
            <w:r/>
            <w:r>
              <w:rPr>
                <w:sz w:val="16"/>
              </w:rPr>
              <w:t>$5.00</w:t>
            </w:r>
          </w:p>
        </w:tc>
        <w:tc>
          <w:tcPr>
            <w:tcW w:type="dxa" w:w="648"/>
          </w:tcPr>
          <w:p>
            <w:r/>
            <w:r>
              <w:rPr>
                <w:sz w:val="16"/>
              </w:rPr>
              <w:t>50</w:t>
            </w:r>
          </w:p>
        </w:tc>
        <w:tc>
          <w:tcPr>
            <w:tcW w:type="dxa" w:w="2592"/>
          </w:tcPr>
          <w:p>
            <w:r/>
            <w:r>
              <w:rPr>
                <w:sz w:val="16"/>
              </w:rPr>
              <w:t>LV_BEADS_-2.jpg</w:t>
            </w:r>
          </w:p>
        </w:tc>
      </w:tr>
      <w:tr>
        <w:tc>
          <w:tcPr>
            <w:tcW w:type="dxa" w:w="2952"/>
          </w:tcPr>
          <w:p>
            <w:r/>
            <w:r>
              <w:rPr>
                <w:sz w:val="16"/>
              </w:rPr>
              <w:t>Black / 10 Pack + (1 FREE)</w:t>
            </w:r>
          </w:p>
        </w:tc>
        <w:tc>
          <w:tcPr>
            <w:tcW w:type="dxa" w:w="2160"/>
          </w:tcPr>
          <w:p>
            <w:r/>
            <w:r>
              <w:rPr>
                <w:sz w:val="16"/>
              </w:rPr>
              <w:t>LVTY3_BLCK_PCK10</w:t>
            </w:r>
          </w:p>
        </w:tc>
        <w:tc>
          <w:tcPr>
            <w:tcW w:type="dxa" w:w="1728"/>
          </w:tcPr>
          <w:p>
            <w:r/>
            <w:r>
              <w:rPr>
                <w:sz w:val="16"/>
              </w:rPr>
              <w:t>$30.00 → $23.00</w:t>
            </w:r>
          </w:p>
        </w:tc>
        <w:tc>
          <w:tcPr>
            <w:tcW w:type="dxa" w:w="648"/>
          </w:tcPr>
          <w:p>
            <w:r/>
            <w:r>
              <w:rPr>
                <w:sz w:val="16"/>
              </w:rPr>
              <w:t>20</w:t>
            </w:r>
          </w:p>
        </w:tc>
        <w:tc>
          <w:tcPr>
            <w:tcW w:type="dxa" w:w="2592"/>
          </w:tcPr>
          <w:p>
            <w:r/>
            <w:r>
              <w:rPr>
                <w:sz w:val="16"/>
              </w:rPr>
              <w:t>LV_BEADS_-2.jpg</w:t>
            </w:r>
          </w:p>
        </w:tc>
      </w:tr>
      <w:tr>
        <w:tc>
          <w:tcPr>
            <w:tcW w:type="dxa" w:w="2952"/>
          </w:tcPr>
          <w:p>
            <w:r/>
            <w:r>
              <w:rPr>
                <w:sz w:val="16"/>
              </w:rPr>
              <w:t>Black / 20 Pack + (2 FREE)</w:t>
            </w:r>
          </w:p>
        </w:tc>
        <w:tc>
          <w:tcPr>
            <w:tcW w:type="dxa" w:w="2160"/>
          </w:tcPr>
          <w:p>
            <w:r/>
            <w:r>
              <w:rPr>
                <w:sz w:val="16"/>
              </w:rPr>
              <w:t>LVTY3_BLCK_PCK20</w:t>
            </w:r>
          </w:p>
        </w:tc>
        <w:tc>
          <w:tcPr>
            <w:tcW w:type="dxa" w:w="1728"/>
          </w:tcPr>
          <w:p>
            <w:r/>
            <w:r>
              <w:rPr>
                <w:sz w:val="16"/>
              </w:rPr>
              <w:t>$57.00 → $45.00</w:t>
            </w:r>
          </w:p>
        </w:tc>
        <w:tc>
          <w:tcPr>
            <w:tcW w:type="dxa" w:w="648"/>
          </w:tcPr>
          <w:p>
            <w:r/>
            <w:r>
              <w:rPr>
                <w:sz w:val="16"/>
              </w:rPr>
              <w:t>10</w:t>
            </w:r>
          </w:p>
        </w:tc>
        <w:tc>
          <w:tcPr>
            <w:tcW w:type="dxa" w:w="2592"/>
          </w:tcPr>
          <w:p>
            <w:r/>
            <w:r>
              <w:rPr>
                <w:sz w:val="16"/>
              </w:rPr>
              <w:t>LV_BEADS_-2.jpg</w:t>
            </w:r>
          </w:p>
        </w:tc>
      </w:tr>
      <w:tr>
        <w:tc>
          <w:tcPr>
            <w:tcW w:type="dxa" w:w="2952"/>
          </w:tcPr>
          <w:p>
            <w:r/>
            <w:r>
              <w:rPr>
                <w:sz w:val="16"/>
              </w:rPr>
              <w:t>Black / 30 Pack + (3 FREE)</w:t>
            </w:r>
          </w:p>
        </w:tc>
        <w:tc>
          <w:tcPr>
            <w:tcW w:type="dxa" w:w="2160"/>
          </w:tcPr>
          <w:p>
            <w:r/>
            <w:r>
              <w:rPr>
                <w:sz w:val="16"/>
              </w:rPr>
              <w:t>LVTY3_BLCK_PCK30</w:t>
            </w:r>
          </w:p>
        </w:tc>
        <w:tc>
          <w:tcPr>
            <w:tcW w:type="dxa" w:w="1728"/>
          </w:tcPr>
          <w:p>
            <w:r/>
            <w:r>
              <w:rPr>
                <w:sz w:val="16"/>
              </w:rPr>
              <w:t>$83.00 → $67.00</w:t>
            </w:r>
          </w:p>
        </w:tc>
        <w:tc>
          <w:tcPr>
            <w:tcW w:type="dxa" w:w="648"/>
          </w:tcPr>
          <w:p>
            <w:r/>
            <w:r>
              <w:rPr>
                <w:sz w:val="16"/>
              </w:rPr>
              <w:t>25</w:t>
            </w:r>
          </w:p>
        </w:tc>
        <w:tc>
          <w:tcPr>
            <w:tcW w:type="dxa" w:w="2592"/>
          </w:tcPr>
          <w:p>
            <w:r/>
            <w:r>
              <w:rPr>
                <w:sz w:val="16"/>
              </w:rPr>
              <w:t>LV_BEADS_-2.jpg</w:t>
            </w:r>
          </w:p>
        </w:tc>
      </w:tr>
      <w:tr>
        <w:tc>
          <w:tcPr>
            <w:tcW w:type="dxa" w:w="2952"/>
          </w:tcPr>
          <w:p>
            <w:r/>
            <w:r>
              <w:rPr>
                <w:sz w:val="16"/>
              </w:rPr>
              <w:t>Multicolor / 10 Pack + (1 FREE)</w:t>
            </w:r>
          </w:p>
        </w:tc>
        <w:tc>
          <w:tcPr>
            <w:tcW w:type="dxa" w:w="2160"/>
          </w:tcPr>
          <w:p>
            <w:r/>
            <w:r>
              <w:rPr>
                <w:sz w:val="16"/>
              </w:rPr>
              <w:t>LVTY3_MLTC_PCK10</w:t>
            </w:r>
          </w:p>
        </w:tc>
        <w:tc>
          <w:tcPr>
            <w:tcW w:type="dxa" w:w="1728"/>
          </w:tcPr>
          <w:p>
            <w:r/>
            <w:r>
              <w:rPr>
                <w:sz w:val="16"/>
              </w:rPr>
              <w:t>$30.00 → $23.00</w:t>
            </w:r>
          </w:p>
        </w:tc>
        <w:tc>
          <w:tcPr>
            <w:tcW w:type="dxa" w:w="648"/>
          </w:tcPr>
          <w:p>
            <w:r/>
            <w:r>
              <w:rPr>
                <w:sz w:val="16"/>
              </w:rPr>
              <w:t>20</w:t>
            </w:r>
          </w:p>
        </w:tc>
        <w:tc>
          <w:tcPr>
            <w:tcW w:type="dxa" w:w="2592"/>
          </w:tcPr>
          <w:p>
            <w:r/>
            <w:r>
              <w:rPr>
                <w:sz w:val="16"/>
              </w:rPr>
              <w:t>LV_BEADS_-5.jpg</w:t>
            </w:r>
          </w:p>
        </w:tc>
      </w:tr>
      <w:tr>
        <w:tc>
          <w:tcPr>
            <w:tcW w:type="dxa" w:w="2952"/>
          </w:tcPr>
          <w:p>
            <w:r/>
            <w:r>
              <w:rPr>
                <w:sz w:val="16"/>
              </w:rPr>
              <w:t>Multicolor / 20 Pack + (2 FREE)</w:t>
            </w:r>
          </w:p>
        </w:tc>
        <w:tc>
          <w:tcPr>
            <w:tcW w:type="dxa" w:w="2160"/>
          </w:tcPr>
          <w:p>
            <w:r/>
            <w:r>
              <w:rPr>
                <w:sz w:val="16"/>
              </w:rPr>
              <w:t>LVTY3_MLTC_PCK20</w:t>
            </w:r>
          </w:p>
        </w:tc>
        <w:tc>
          <w:tcPr>
            <w:tcW w:type="dxa" w:w="1728"/>
          </w:tcPr>
          <w:p>
            <w:r/>
            <w:r>
              <w:rPr>
                <w:sz w:val="16"/>
              </w:rPr>
              <w:t>$57.00 → $45.00</w:t>
            </w:r>
          </w:p>
        </w:tc>
        <w:tc>
          <w:tcPr>
            <w:tcW w:type="dxa" w:w="648"/>
          </w:tcPr>
          <w:p>
            <w:r/>
            <w:r>
              <w:rPr>
                <w:sz w:val="16"/>
              </w:rPr>
              <w:t>10</w:t>
            </w:r>
          </w:p>
        </w:tc>
        <w:tc>
          <w:tcPr>
            <w:tcW w:type="dxa" w:w="2592"/>
          </w:tcPr>
          <w:p>
            <w:r/>
            <w:r>
              <w:rPr>
                <w:sz w:val="16"/>
              </w:rPr>
              <w:t>LV_BEADS_-5.jpg</w:t>
            </w:r>
          </w:p>
        </w:tc>
      </w:tr>
      <w:tr>
        <w:tc>
          <w:tcPr>
            <w:tcW w:type="dxa" w:w="2952"/>
          </w:tcPr>
          <w:p>
            <w:r/>
            <w:r>
              <w:rPr>
                <w:sz w:val="16"/>
              </w:rPr>
              <w:t>Multicolor / 30 Pack + (3 FREE)</w:t>
            </w:r>
          </w:p>
        </w:tc>
        <w:tc>
          <w:tcPr>
            <w:tcW w:type="dxa" w:w="2160"/>
          </w:tcPr>
          <w:p>
            <w:r/>
            <w:r>
              <w:rPr>
                <w:sz w:val="16"/>
              </w:rPr>
              <w:t>LVTY3_MLTC_PCK30</w:t>
            </w:r>
          </w:p>
        </w:tc>
        <w:tc>
          <w:tcPr>
            <w:tcW w:type="dxa" w:w="1728"/>
          </w:tcPr>
          <w:p>
            <w:r/>
            <w:r>
              <w:rPr>
                <w:sz w:val="16"/>
              </w:rPr>
              <w:t>$83.00 → $67.00</w:t>
            </w:r>
          </w:p>
        </w:tc>
        <w:tc>
          <w:tcPr>
            <w:tcW w:type="dxa" w:w="648"/>
          </w:tcPr>
          <w:p>
            <w:r/>
            <w:r>
              <w:rPr>
                <w:sz w:val="16"/>
              </w:rPr>
              <w:t>25</w:t>
            </w:r>
          </w:p>
        </w:tc>
        <w:tc>
          <w:tcPr>
            <w:tcW w:type="dxa" w:w="2592"/>
          </w:tcPr>
          <w:p>
            <w:r/>
            <w:r>
              <w:rPr>
                <w:sz w:val="16"/>
              </w:rPr>
              <w:t>LV_BEADS_-5.jpg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Yellow / 1 Pack; Pink / 1 Pack; Black / 1 Pack.</w:t>
      </w:r>
    </w:p>
    <w:p>
      <w:pPr>
        <w:pStyle w:val="ListBullet"/>
        <w:spacing w:after="40"/>
      </w:pPr>
      <w:r>
        <w:t>Variants without an image: 0.</w:t>
      </w:r>
    </w:p>
    <w:p>
      <w:pPr>
        <w:pStyle w:val="ListBullet"/>
        <w:spacing w:after="40"/>
      </w:pPr>
      <w:r>
        <w:t>Images with blank alt text: 0 of 5 (alt text not changed; owner enters it manually).</w:t>
      </w:r>
    </w:p>
    <w:p>
      <w:pPr>
        <w:pStyle w:val="ListBullet"/>
        <w:spacing w:after="40"/>
      </w:pPr>
      <w:r>
        <w:t>Differences from source / not applied: none.</w:t>
      </w:r>
    </w:p>
    <w:p>
      <w:pPr>
        <w:pStyle w:val="Heading2"/>
      </w:pPr>
      <w:r>
        <w:t>07. Boofing Riddim — Kandi Charm</w:t>
      </w:r>
    </w:p>
    <w:p>
      <w:pPr>
        <w:spacing w:after="80"/>
      </w:pPr>
      <w:r>
        <w:rPr>
          <w:b/>
        </w:rPr>
        <w:t xml:space="preserve">Product ID: </w:t>
      </w:r>
      <w:r>
        <w:t xml:space="preserve">15416429707442   </w:t>
      </w:r>
      <w:r>
        <w:rPr>
          <w:b/>
        </w:rPr>
        <w:t xml:space="preserve">Code: </w:t>
      </w:r>
      <w:r>
        <w:t xml:space="preserve">BORI2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Boofing Riddim Rave Kandi Charm | EDM Kandi Beads | Festival Bead | Purple White Black</w:t>
            </w:r>
          </w:p>
        </w:tc>
        <w:tc>
          <w:tcPr>
            <w:tcW w:type="dxa" w:w="4104"/>
          </w:tcPr>
          <w:p>
            <w:r/>
            <w:r>
              <w:rPr>
                <w:sz w:val="17"/>
              </w:rPr>
              <w:t>Boofing Riddim Rave Kandi Charm, 3D Printed DIY Bracelet Beads, Festival Jewelry Accessory  (90)</w:t>
            </w:r>
          </w:p>
        </w:tc>
      </w:tr>
      <w:tr>
        <w:tc>
          <w:tcPr>
            <w:tcW w:type="dxa" w:w="1872"/>
          </w:tcPr>
          <w:p>
            <w:r/>
            <w:r>
              <w:rPr>
                <w:sz w:val="17"/>
              </w:rPr>
              <w:t>SEO title</w:t>
            </w:r>
          </w:p>
        </w:tc>
        <w:tc>
          <w:tcPr>
            <w:tcW w:type="dxa" w:w="4104"/>
          </w:tcPr>
          <w:p>
            <w:r/>
            <w:r>
              <w:rPr>
                <w:sz w:val="17"/>
              </w:rPr>
              <w:t>Boofing Riddim Rave Kandi Charm | EDM Kandi Bead</w:t>
            </w:r>
          </w:p>
        </w:tc>
        <w:tc>
          <w:tcPr>
            <w:tcW w:type="dxa" w:w="4104"/>
          </w:tcPr>
          <w:p>
            <w:r/>
            <w:r>
              <w:rPr>
                <w:sz w:val="17"/>
              </w:rPr>
              <w:t>Boofing Riddim Rave Kandi Charm | 3D Printed Festival Bead  (58)</w:t>
            </w:r>
          </w:p>
        </w:tc>
      </w:tr>
      <w:tr>
        <w:tc>
          <w:tcPr>
            <w:tcW w:type="dxa" w:w="1872"/>
          </w:tcPr>
          <w:p>
            <w:r/>
            <w:r>
              <w:rPr>
                <w:sz w:val="17"/>
              </w:rPr>
              <w:t>Meta description</w:t>
            </w:r>
          </w:p>
        </w:tc>
        <w:tc>
          <w:tcPr>
            <w:tcW w:type="dxa" w:w="4104"/>
          </w:tcPr>
          <w:p>
            <w:r/>
            <w:r>
              <w:rPr>
                <w:sz w:val="17"/>
              </w:rPr>
              <w:t>Fan-made Boofing Riddim rave kandi charm — 3D printed charm in Purple, White, Black or multi-color + FREE sprouts. Charms only, no bracelet.</w:t>
            </w:r>
          </w:p>
        </w:tc>
        <w:tc>
          <w:tcPr>
            <w:tcW w:type="dxa" w:w="4104"/>
          </w:tcPr>
          <w:p>
            <w:r/>
            <w:r>
              <w:rPr>
                <w:sz w:val="17"/>
              </w:rPr>
              <w:t>Boofing Riddim rave kandi charm — 3D printed festival bead in Purple, White, Black or multi-color, 10-, 20- or 30-packs. Charms only, no bracelet.  (146)</w:t>
            </w:r>
          </w:p>
        </w:tc>
      </w:tr>
      <w:tr>
        <w:tc>
          <w:tcPr>
            <w:tcW w:type="dxa" w:w="1872"/>
          </w:tcPr>
          <w:p>
            <w:r/>
            <w:r>
              <w:rPr>
                <w:sz w:val="17"/>
              </w:rPr>
              <w:t>URL handle</w:t>
            </w:r>
          </w:p>
        </w:tc>
        <w:tc>
          <w:tcPr>
            <w:tcW w:type="dxa" w:w="4104"/>
          </w:tcPr>
          <w:p>
            <w:r/>
            <w:r>
              <w:rPr>
                <w:sz w:val="17"/>
              </w:rPr>
              <w:t>boofing-riddim-rave-kandi-bracelet-edm-kandi-charms-festival-bead</w:t>
            </w:r>
          </w:p>
        </w:tc>
        <w:tc>
          <w:tcPr>
            <w:tcW w:type="dxa" w:w="4104"/>
          </w:tcPr>
          <w:p>
            <w:r/>
            <w:r>
              <w:rPr>
                <w:sz w:val="17"/>
              </w:rPr>
              <w:t>boofing-riddim-rave-kandi-charm-3d-printed-festival-bead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boofing riddim, dubstep, edm, electric forest, festival outfit, headbanger, kandi bracelet, lost lands, plur, rave kandi, riddim  [13]</w:t>
            </w:r>
          </w:p>
        </w:tc>
        <w:tc>
          <w:tcPr>
            <w:tcW w:type="dxa" w:w="4104"/>
          </w:tcPr>
          <w:p>
            <w:r/>
            <w:r>
              <w:rPr>
                <w:sz w:val="17"/>
              </w:rPr>
              <w:t>3d kandi charm, bass music, boofing riddim, dubstep, edm, electric forest, festival outfit, headbanger, kandi charm, lost lands, plur, rave kandi, riddim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Purple / 1 Pack</w:t>
            </w:r>
          </w:p>
        </w:tc>
        <w:tc>
          <w:tcPr>
            <w:tcW w:type="dxa" w:w="2160"/>
          </w:tcPr>
          <w:p>
            <w:r/>
            <w:r>
              <w:rPr>
                <w:sz w:val="16"/>
              </w:rPr>
              <w:t>BORI2_PRPL_PCK1</w:t>
            </w:r>
          </w:p>
        </w:tc>
        <w:tc>
          <w:tcPr>
            <w:tcW w:type="dxa" w:w="1728"/>
          </w:tcPr>
          <w:p>
            <w:r/>
            <w:r>
              <w:rPr>
                <w:sz w:val="16"/>
              </w:rPr>
              <w:t>$5.00</w:t>
            </w:r>
          </w:p>
        </w:tc>
        <w:tc>
          <w:tcPr>
            <w:tcW w:type="dxa" w:w="648"/>
          </w:tcPr>
          <w:p>
            <w:r/>
            <w:r>
              <w:rPr>
                <w:sz w:val="16"/>
              </w:rPr>
              <w:t>50</w:t>
            </w:r>
          </w:p>
        </w:tc>
        <w:tc>
          <w:tcPr>
            <w:tcW w:type="dxa" w:w="2592"/>
          </w:tcPr>
          <w:p>
            <w:r/>
            <w:r>
              <w:rPr>
                <w:sz w:val="16"/>
              </w:rPr>
              <w:t>BR_BEADS_-3.jpg</w:t>
            </w:r>
          </w:p>
        </w:tc>
      </w:tr>
      <w:tr>
        <w:tc>
          <w:tcPr>
            <w:tcW w:type="dxa" w:w="2952"/>
          </w:tcPr>
          <w:p>
            <w:r/>
            <w:r>
              <w:rPr>
                <w:sz w:val="16"/>
              </w:rPr>
              <w:t>Purple / 10 Pack + (1 FREE)</w:t>
            </w:r>
          </w:p>
        </w:tc>
        <w:tc>
          <w:tcPr>
            <w:tcW w:type="dxa" w:w="2160"/>
          </w:tcPr>
          <w:p>
            <w:r/>
            <w:r>
              <w:rPr>
                <w:sz w:val="16"/>
              </w:rPr>
              <w:t>BORI2_PRPL_PCK10</w:t>
            </w:r>
          </w:p>
        </w:tc>
        <w:tc>
          <w:tcPr>
            <w:tcW w:type="dxa" w:w="1728"/>
          </w:tcPr>
          <w:p>
            <w:r/>
            <w:r>
              <w:rPr>
                <w:sz w:val="16"/>
              </w:rPr>
              <w:t>$30.00 → $23.00</w:t>
            </w:r>
          </w:p>
        </w:tc>
        <w:tc>
          <w:tcPr>
            <w:tcW w:type="dxa" w:w="648"/>
          </w:tcPr>
          <w:p>
            <w:r/>
            <w:r>
              <w:rPr>
                <w:sz w:val="16"/>
              </w:rPr>
              <w:t>20</w:t>
            </w:r>
          </w:p>
        </w:tc>
        <w:tc>
          <w:tcPr>
            <w:tcW w:type="dxa" w:w="2592"/>
          </w:tcPr>
          <w:p>
            <w:r/>
            <w:r>
              <w:rPr>
                <w:sz w:val="16"/>
              </w:rPr>
              <w:t>BR_BEADS_-3.jpg</w:t>
            </w:r>
          </w:p>
        </w:tc>
      </w:tr>
      <w:tr>
        <w:tc>
          <w:tcPr>
            <w:tcW w:type="dxa" w:w="2952"/>
          </w:tcPr>
          <w:p>
            <w:r/>
            <w:r>
              <w:rPr>
                <w:sz w:val="16"/>
              </w:rPr>
              <w:t>Purple / 20 Pack + (2 FREE)</w:t>
            </w:r>
          </w:p>
        </w:tc>
        <w:tc>
          <w:tcPr>
            <w:tcW w:type="dxa" w:w="2160"/>
          </w:tcPr>
          <w:p>
            <w:r/>
            <w:r>
              <w:rPr>
                <w:sz w:val="16"/>
              </w:rPr>
              <w:t>BORI2_PRPL_PCK20</w:t>
            </w:r>
          </w:p>
        </w:tc>
        <w:tc>
          <w:tcPr>
            <w:tcW w:type="dxa" w:w="1728"/>
          </w:tcPr>
          <w:p>
            <w:r/>
            <w:r>
              <w:rPr>
                <w:sz w:val="16"/>
              </w:rPr>
              <w:t>$57.00 → $45.00</w:t>
            </w:r>
          </w:p>
        </w:tc>
        <w:tc>
          <w:tcPr>
            <w:tcW w:type="dxa" w:w="648"/>
          </w:tcPr>
          <w:p>
            <w:r/>
            <w:r>
              <w:rPr>
                <w:sz w:val="16"/>
              </w:rPr>
              <w:t>10</w:t>
            </w:r>
          </w:p>
        </w:tc>
        <w:tc>
          <w:tcPr>
            <w:tcW w:type="dxa" w:w="2592"/>
          </w:tcPr>
          <w:p>
            <w:r/>
            <w:r>
              <w:rPr>
                <w:sz w:val="16"/>
              </w:rPr>
              <w:t>BR_BEADS_-3.jpg</w:t>
            </w:r>
          </w:p>
        </w:tc>
      </w:tr>
      <w:tr>
        <w:tc>
          <w:tcPr>
            <w:tcW w:type="dxa" w:w="2952"/>
          </w:tcPr>
          <w:p>
            <w:r/>
            <w:r>
              <w:rPr>
                <w:sz w:val="16"/>
              </w:rPr>
              <w:t>Purple / 30 Pack + (3 FREE)</w:t>
            </w:r>
          </w:p>
        </w:tc>
        <w:tc>
          <w:tcPr>
            <w:tcW w:type="dxa" w:w="2160"/>
          </w:tcPr>
          <w:p>
            <w:r/>
            <w:r>
              <w:rPr>
                <w:sz w:val="16"/>
              </w:rPr>
              <w:t>BORI2_PRPL_PCK30</w:t>
            </w:r>
          </w:p>
        </w:tc>
        <w:tc>
          <w:tcPr>
            <w:tcW w:type="dxa" w:w="1728"/>
          </w:tcPr>
          <w:p>
            <w:r/>
            <w:r>
              <w:rPr>
                <w:sz w:val="16"/>
              </w:rPr>
              <w:t>$83.00 → $67.00</w:t>
            </w:r>
          </w:p>
        </w:tc>
        <w:tc>
          <w:tcPr>
            <w:tcW w:type="dxa" w:w="648"/>
          </w:tcPr>
          <w:p>
            <w:r/>
            <w:r>
              <w:rPr>
                <w:sz w:val="16"/>
              </w:rPr>
              <w:t>25</w:t>
            </w:r>
          </w:p>
        </w:tc>
        <w:tc>
          <w:tcPr>
            <w:tcW w:type="dxa" w:w="2592"/>
          </w:tcPr>
          <w:p>
            <w:r/>
            <w:r>
              <w:rPr>
                <w:sz w:val="16"/>
              </w:rPr>
              <w:t>BR_BEADS_-3.jpg</w:t>
            </w:r>
          </w:p>
        </w:tc>
      </w:tr>
      <w:tr>
        <w:tc>
          <w:tcPr>
            <w:tcW w:type="dxa" w:w="2952"/>
          </w:tcPr>
          <w:p>
            <w:r/>
            <w:r>
              <w:rPr>
                <w:sz w:val="16"/>
              </w:rPr>
              <w:t>White / 1 Pack</w:t>
            </w:r>
          </w:p>
        </w:tc>
        <w:tc>
          <w:tcPr>
            <w:tcW w:type="dxa" w:w="2160"/>
          </w:tcPr>
          <w:p>
            <w:r/>
            <w:r>
              <w:rPr>
                <w:sz w:val="16"/>
              </w:rPr>
              <w:t>BORI2_WHIT_PCK1</w:t>
            </w:r>
          </w:p>
        </w:tc>
        <w:tc>
          <w:tcPr>
            <w:tcW w:type="dxa" w:w="1728"/>
          </w:tcPr>
          <w:p>
            <w:r/>
            <w:r>
              <w:rPr>
                <w:sz w:val="16"/>
              </w:rPr>
              <w:t>$5.00</w:t>
            </w:r>
          </w:p>
        </w:tc>
        <w:tc>
          <w:tcPr>
            <w:tcW w:type="dxa" w:w="648"/>
          </w:tcPr>
          <w:p>
            <w:r/>
            <w:r>
              <w:rPr>
                <w:sz w:val="16"/>
              </w:rPr>
              <w:t>50</w:t>
            </w:r>
          </w:p>
        </w:tc>
        <w:tc>
          <w:tcPr>
            <w:tcW w:type="dxa" w:w="2592"/>
          </w:tcPr>
          <w:p>
            <w:r/>
            <w:r>
              <w:rPr>
                <w:sz w:val="16"/>
              </w:rPr>
              <w:t>BR_BEADS_-2.jpg</w:t>
            </w:r>
          </w:p>
        </w:tc>
      </w:tr>
      <w:tr>
        <w:tc>
          <w:tcPr>
            <w:tcW w:type="dxa" w:w="2952"/>
          </w:tcPr>
          <w:p>
            <w:r/>
            <w:r>
              <w:rPr>
                <w:sz w:val="16"/>
              </w:rPr>
              <w:t>White / 10 Pack + (1 FREE)</w:t>
            </w:r>
          </w:p>
        </w:tc>
        <w:tc>
          <w:tcPr>
            <w:tcW w:type="dxa" w:w="2160"/>
          </w:tcPr>
          <w:p>
            <w:r/>
            <w:r>
              <w:rPr>
                <w:sz w:val="16"/>
              </w:rPr>
              <w:t>BORI2_WHIT_PCK10</w:t>
            </w:r>
          </w:p>
        </w:tc>
        <w:tc>
          <w:tcPr>
            <w:tcW w:type="dxa" w:w="1728"/>
          </w:tcPr>
          <w:p>
            <w:r/>
            <w:r>
              <w:rPr>
                <w:sz w:val="16"/>
              </w:rPr>
              <w:t>$30.00 → $23.00</w:t>
            </w:r>
          </w:p>
        </w:tc>
        <w:tc>
          <w:tcPr>
            <w:tcW w:type="dxa" w:w="648"/>
          </w:tcPr>
          <w:p>
            <w:r/>
            <w:r>
              <w:rPr>
                <w:sz w:val="16"/>
              </w:rPr>
              <w:t>20</w:t>
            </w:r>
          </w:p>
        </w:tc>
        <w:tc>
          <w:tcPr>
            <w:tcW w:type="dxa" w:w="2592"/>
          </w:tcPr>
          <w:p>
            <w:r/>
            <w:r>
              <w:rPr>
                <w:sz w:val="16"/>
              </w:rPr>
              <w:t>BR_BEADS_-2.jpg</w:t>
            </w:r>
          </w:p>
        </w:tc>
      </w:tr>
      <w:tr>
        <w:tc>
          <w:tcPr>
            <w:tcW w:type="dxa" w:w="2952"/>
          </w:tcPr>
          <w:p>
            <w:r/>
            <w:r>
              <w:rPr>
                <w:sz w:val="16"/>
              </w:rPr>
              <w:t>White / 20 Pack + (2 FREE)</w:t>
            </w:r>
          </w:p>
        </w:tc>
        <w:tc>
          <w:tcPr>
            <w:tcW w:type="dxa" w:w="2160"/>
          </w:tcPr>
          <w:p>
            <w:r/>
            <w:r>
              <w:rPr>
                <w:sz w:val="16"/>
              </w:rPr>
              <w:t>BORI2_WHIT_PCK20</w:t>
            </w:r>
          </w:p>
        </w:tc>
        <w:tc>
          <w:tcPr>
            <w:tcW w:type="dxa" w:w="1728"/>
          </w:tcPr>
          <w:p>
            <w:r/>
            <w:r>
              <w:rPr>
                <w:sz w:val="16"/>
              </w:rPr>
              <w:t>$57.00 → $45.00</w:t>
            </w:r>
          </w:p>
        </w:tc>
        <w:tc>
          <w:tcPr>
            <w:tcW w:type="dxa" w:w="648"/>
          </w:tcPr>
          <w:p>
            <w:r/>
            <w:r>
              <w:rPr>
                <w:sz w:val="16"/>
              </w:rPr>
              <w:t>10</w:t>
            </w:r>
          </w:p>
        </w:tc>
        <w:tc>
          <w:tcPr>
            <w:tcW w:type="dxa" w:w="2592"/>
          </w:tcPr>
          <w:p>
            <w:r/>
            <w:r>
              <w:rPr>
                <w:sz w:val="16"/>
              </w:rPr>
              <w:t>BR_BEADS_-2.jpg</w:t>
            </w:r>
          </w:p>
        </w:tc>
      </w:tr>
      <w:tr>
        <w:tc>
          <w:tcPr>
            <w:tcW w:type="dxa" w:w="2952"/>
          </w:tcPr>
          <w:p>
            <w:r/>
            <w:r>
              <w:rPr>
                <w:sz w:val="16"/>
              </w:rPr>
              <w:t>White / 30 Pack + (3 FREE)</w:t>
            </w:r>
          </w:p>
        </w:tc>
        <w:tc>
          <w:tcPr>
            <w:tcW w:type="dxa" w:w="2160"/>
          </w:tcPr>
          <w:p>
            <w:r/>
            <w:r>
              <w:rPr>
                <w:sz w:val="16"/>
              </w:rPr>
              <w:t>BORI2_WHIT_PCK30</w:t>
            </w:r>
          </w:p>
        </w:tc>
        <w:tc>
          <w:tcPr>
            <w:tcW w:type="dxa" w:w="1728"/>
          </w:tcPr>
          <w:p>
            <w:r/>
            <w:r>
              <w:rPr>
                <w:sz w:val="16"/>
              </w:rPr>
              <w:t>$83.00 → $67.00</w:t>
            </w:r>
          </w:p>
        </w:tc>
        <w:tc>
          <w:tcPr>
            <w:tcW w:type="dxa" w:w="648"/>
          </w:tcPr>
          <w:p>
            <w:r/>
            <w:r>
              <w:rPr>
                <w:sz w:val="16"/>
              </w:rPr>
              <w:t>25</w:t>
            </w:r>
          </w:p>
        </w:tc>
        <w:tc>
          <w:tcPr>
            <w:tcW w:type="dxa" w:w="2592"/>
          </w:tcPr>
          <w:p>
            <w:r/>
            <w:r>
              <w:rPr>
                <w:sz w:val="16"/>
              </w:rPr>
              <w:t>BR_BEADS_-2.jpg</w:t>
            </w:r>
          </w:p>
        </w:tc>
      </w:tr>
      <w:tr>
        <w:tc>
          <w:tcPr>
            <w:tcW w:type="dxa" w:w="2952"/>
          </w:tcPr>
          <w:p>
            <w:r/>
            <w:r>
              <w:rPr>
                <w:sz w:val="16"/>
              </w:rPr>
              <w:t>Black / 1 Pack</w:t>
            </w:r>
          </w:p>
        </w:tc>
        <w:tc>
          <w:tcPr>
            <w:tcW w:type="dxa" w:w="2160"/>
          </w:tcPr>
          <w:p>
            <w:r/>
            <w:r>
              <w:rPr>
                <w:sz w:val="16"/>
              </w:rPr>
              <w:t>BORI2_BLCK_PCK1</w:t>
            </w:r>
          </w:p>
        </w:tc>
        <w:tc>
          <w:tcPr>
            <w:tcW w:type="dxa" w:w="1728"/>
          </w:tcPr>
          <w:p>
            <w:r/>
            <w:r>
              <w:rPr>
                <w:sz w:val="16"/>
              </w:rPr>
              <w:t>$5.00</w:t>
            </w:r>
          </w:p>
        </w:tc>
        <w:tc>
          <w:tcPr>
            <w:tcW w:type="dxa" w:w="648"/>
          </w:tcPr>
          <w:p>
            <w:r/>
            <w:r>
              <w:rPr>
                <w:sz w:val="16"/>
              </w:rPr>
              <w:t>50</w:t>
            </w:r>
          </w:p>
        </w:tc>
        <w:tc>
          <w:tcPr>
            <w:tcW w:type="dxa" w:w="2592"/>
          </w:tcPr>
          <w:p>
            <w:r/>
            <w:r>
              <w:rPr>
                <w:sz w:val="16"/>
              </w:rPr>
              <w:t>BR_BEADS.jpg</w:t>
            </w:r>
          </w:p>
        </w:tc>
      </w:tr>
      <w:tr>
        <w:tc>
          <w:tcPr>
            <w:tcW w:type="dxa" w:w="2952"/>
          </w:tcPr>
          <w:p>
            <w:r/>
            <w:r>
              <w:rPr>
                <w:sz w:val="16"/>
              </w:rPr>
              <w:t>Black / 10 Pack + (1 FREE)</w:t>
            </w:r>
          </w:p>
        </w:tc>
        <w:tc>
          <w:tcPr>
            <w:tcW w:type="dxa" w:w="2160"/>
          </w:tcPr>
          <w:p>
            <w:r/>
            <w:r>
              <w:rPr>
                <w:sz w:val="16"/>
              </w:rPr>
              <w:t>BORI2_BLCK_PCK10</w:t>
            </w:r>
          </w:p>
        </w:tc>
        <w:tc>
          <w:tcPr>
            <w:tcW w:type="dxa" w:w="1728"/>
          </w:tcPr>
          <w:p>
            <w:r/>
            <w:r>
              <w:rPr>
                <w:sz w:val="16"/>
              </w:rPr>
              <w:t>$30.00 → $23.00</w:t>
            </w:r>
          </w:p>
        </w:tc>
        <w:tc>
          <w:tcPr>
            <w:tcW w:type="dxa" w:w="648"/>
          </w:tcPr>
          <w:p>
            <w:r/>
            <w:r>
              <w:rPr>
                <w:sz w:val="16"/>
              </w:rPr>
              <w:t>20</w:t>
            </w:r>
          </w:p>
        </w:tc>
        <w:tc>
          <w:tcPr>
            <w:tcW w:type="dxa" w:w="2592"/>
          </w:tcPr>
          <w:p>
            <w:r/>
            <w:r>
              <w:rPr>
                <w:sz w:val="16"/>
              </w:rPr>
              <w:t>BR_BEADS.jpg</w:t>
            </w:r>
          </w:p>
        </w:tc>
      </w:tr>
      <w:tr>
        <w:tc>
          <w:tcPr>
            <w:tcW w:type="dxa" w:w="2952"/>
          </w:tcPr>
          <w:p>
            <w:r/>
            <w:r>
              <w:rPr>
                <w:sz w:val="16"/>
              </w:rPr>
              <w:t>Black / 20 Pack + (2 FREE)</w:t>
            </w:r>
          </w:p>
        </w:tc>
        <w:tc>
          <w:tcPr>
            <w:tcW w:type="dxa" w:w="2160"/>
          </w:tcPr>
          <w:p>
            <w:r/>
            <w:r>
              <w:rPr>
                <w:sz w:val="16"/>
              </w:rPr>
              <w:t>BORI2_BLCK_PCK20</w:t>
            </w:r>
          </w:p>
        </w:tc>
        <w:tc>
          <w:tcPr>
            <w:tcW w:type="dxa" w:w="1728"/>
          </w:tcPr>
          <w:p>
            <w:r/>
            <w:r>
              <w:rPr>
                <w:sz w:val="16"/>
              </w:rPr>
              <w:t>$57.00 → $45.00</w:t>
            </w:r>
          </w:p>
        </w:tc>
        <w:tc>
          <w:tcPr>
            <w:tcW w:type="dxa" w:w="648"/>
          </w:tcPr>
          <w:p>
            <w:r/>
            <w:r>
              <w:rPr>
                <w:sz w:val="16"/>
              </w:rPr>
              <w:t>10</w:t>
            </w:r>
          </w:p>
        </w:tc>
        <w:tc>
          <w:tcPr>
            <w:tcW w:type="dxa" w:w="2592"/>
          </w:tcPr>
          <w:p>
            <w:r/>
            <w:r>
              <w:rPr>
                <w:sz w:val="16"/>
              </w:rPr>
              <w:t>BR_BEADS.jpg</w:t>
            </w:r>
          </w:p>
        </w:tc>
      </w:tr>
      <w:tr>
        <w:tc>
          <w:tcPr>
            <w:tcW w:type="dxa" w:w="2952"/>
          </w:tcPr>
          <w:p>
            <w:r/>
            <w:r>
              <w:rPr>
                <w:sz w:val="16"/>
              </w:rPr>
              <w:t>Black / 30 Pack + (3 FREE)</w:t>
            </w:r>
          </w:p>
        </w:tc>
        <w:tc>
          <w:tcPr>
            <w:tcW w:type="dxa" w:w="2160"/>
          </w:tcPr>
          <w:p>
            <w:r/>
            <w:r>
              <w:rPr>
                <w:sz w:val="16"/>
              </w:rPr>
              <w:t>BORI2_BLCK_PCK30</w:t>
            </w:r>
          </w:p>
        </w:tc>
        <w:tc>
          <w:tcPr>
            <w:tcW w:type="dxa" w:w="1728"/>
          </w:tcPr>
          <w:p>
            <w:r/>
            <w:r>
              <w:rPr>
                <w:sz w:val="16"/>
              </w:rPr>
              <w:t>$83.00 → $67.00</w:t>
            </w:r>
          </w:p>
        </w:tc>
        <w:tc>
          <w:tcPr>
            <w:tcW w:type="dxa" w:w="648"/>
          </w:tcPr>
          <w:p>
            <w:r/>
            <w:r>
              <w:rPr>
                <w:sz w:val="16"/>
              </w:rPr>
              <w:t>25</w:t>
            </w:r>
          </w:p>
        </w:tc>
        <w:tc>
          <w:tcPr>
            <w:tcW w:type="dxa" w:w="2592"/>
          </w:tcPr>
          <w:p>
            <w:r/>
            <w:r>
              <w:rPr>
                <w:sz w:val="16"/>
              </w:rPr>
              <w:t>BR_BEADS.jpg</w:t>
            </w:r>
          </w:p>
        </w:tc>
      </w:tr>
      <w:tr>
        <w:tc>
          <w:tcPr>
            <w:tcW w:type="dxa" w:w="2952"/>
          </w:tcPr>
          <w:p>
            <w:r/>
            <w:r>
              <w:rPr>
                <w:sz w:val="16"/>
              </w:rPr>
              <w:t>Multicolor / 10 Pack + (1 FREE)</w:t>
            </w:r>
          </w:p>
        </w:tc>
        <w:tc>
          <w:tcPr>
            <w:tcW w:type="dxa" w:w="2160"/>
          </w:tcPr>
          <w:p>
            <w:r/>
            <w:r>
              <w:rPr>
                <w:sz w:val="16"/>
              </w:rPr>
              <w:t>BORI2_MLTC_PCK10</w:t>
            </w:r>
          </w:p>
        </w:tc>
        <w:tc>
          <w:tcPr>
            <w:tcW w:type="dxa" w:w="1728"/>
          </w:tcPr>
          <w:p>
            <w:r/>
            <w:r>
              <w:rPr>
                <w:sz w:val="16"/>
              </w:rPr>
              <w:t>$30.00 → $23.00</w:t>
            </w:r>
          </w:p>
        </w:tc>
        <w:tc>
          <w:tcPr>
            <w:tcW w:type="dxa" w:w="648"/>
          </w:tcPr>
          <w:p>
            <w:r/>
            <w:r>
              <w:rPr>
                <w:sz w:val="16"/>
              </w:rPr>
              <w:t>20</w:t>
            </w:r>
          </w:p>
        </w:tc>
        <w:tc>
          <w:tcPr>
            <w:tcW w:type="dxa" w:w="2592"/>
          </w:tcPr>
          <w:p>
            <w:r/>
            <w:r>
              <w:rPr>
                <w:sz w:val="16"/>
              </w:rPr>
              <w:t>BR_BEADS_-4.jpg</w:t>
            </w:r>
          </w:p>
        </w:tc>
      </w:tr>
      <w:tr>
        <w:tc>
          <w:tcPr>
            <w:tcW w:type="dxa" w:w="2952"/>
          </w:tcPr>
          <w:p>
            <w:r/>
            <w:r>
              <w:rPr>
                <w:sz w:val="16"/>
              </w:rPr>
              <w:t>Multicolor / 20 Pack + (2 FREE)</w:t>
            </w:r>
          </w:p>
        </w:tc>
        <w:tc>
          <w:tcPr>
            <w:tcW w:type="dxa" w:w="2160"/>
          </w:tcPr>
          <w:p>
            <w:r/>
            <w:r>
              <w:rPr>
                <w:sz w:val="16"/>
              </w:rPr>
              <w:t>BORI2_MLTC_PCK20</w:t>
            </w:r>
          </w:p>
        </w:tc>
        <w:tc>
          <w:tcPr>
            <w:tcW w:type="dxa" w:w="1728"/>
          </w:tcPr>
          <w:p>
            <w:r/>
            <w:r>
              <w:rPr>
                <w:sz w:val="16"/>
              </w:rPr>
              <w:t>$57.00 → $45.00</w:t>
            </w:r>
          </w:p>
        </w:tc>
        <w:tc>
          <w:tcPr>
            <w:tcW w:type="dxa" w:w="648"/>
          </w:tcPr>
          <w:p>
            <w:r/>
            <w:r>
              <w:rPr>
                <w:sz w:val="16"/>
              </w:rPr>
              <w:t>10</w:t>
            </w:r>
          </w:p>
        </w:tc>
        <w:tc>
          <w:tcPr>
            <w:tcW w:type="dxa" w:w="2592"/>
          </w:tcPr>
          <w:p>
            <w:r/>
            <w:r>
              <w:rPr>
                <w:sz w:val="16"/>
              </w:rPr>
              <w:t>BR_BEADS_-4.jpg</w:t>
            </w:r>
          </w:p>
        </w:tc>
      </w:tr>
      <w:tr>
        <w:tc>
          <w:tcPr>
            <w:tcW w:type="dxa" w:w="2952"/>
          </w:tcPr>
          <w:p>
            <w:r/>
            <w:r>
              <w:rPr>
                <w:sz w:val="16"/>
              </w:rPr>
              <w:t>Multicolor / 30 Pack + (3 FREE)</w:t>
            </w:r>
          </w:p>
        </w:tc>
        <w:tc>
          <w:tcPr>
            <w:tcW w:type="dxa" w:w="2160"/>
          </w:tcPr>
          <w:p>
            <w:r/>
            <w:r>
              <w:rPr>
                <w:sz w:val="16"/>
              </w:rPr>
              <w:t>BORI2_MLTC_PCK30</w:t>
            </w:r>
          </w:p>
        </w:tc>
        <w:tc>
          <w:tcPr>
            <w:tcW w:type="dxa" w:w="1728"/>
          </w:tcPr>
          <w:p>
            <w:r/>
            <w:r>
              <w:rPr>
                <w:sz w:val="16"/>
              </w:rPr>
              <w:t>$83.00 → $67.00</w:t>
            </w:r>
          </w:p>
        </w:tc>
        <w:tc>
          <w:tcPr>
            <w:tcW w:type="dxa" w:w="648"/>
          </w:tcPr>
          <w:p>
            <w:r/>
            <w:r>
              <w:rPr>
                <w:sz w:val="16"/>
              </w:rPr>
              <w:t>25</w:t>
            </w:r>
          </w:p>
        </w:tc>
        <w:tc>
          <w:tcPr>
            <w:tcW w:type="dxa" w:w="2592"/>
          </w:tcPr>
          <w:p>
            <w:r/>
            <w:r>
              <w:rPr>
                <w:sz w:val="16"/>
              </w:rPr>
              <w:t>BR_BEADS_-4.jpg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Purple / 1 Pack; White / 1 Pack; Black / 1 Pack.</w:t>
      </w:r>
    </w:p>
    <w:p>
      <w:pPr>
        <w:pStyle w:val="ListBullet"/>
        <w:spacing w:after="40"/>
      </w:pPr>
      <w:r>
        <w:t>Variants without an image: 0.</w:t>
      </w:r>
    </w:p>
    <w:p>
      <w:pPr>
        <w:pStyle w:val="ListBullet"/>
        <w:spacing w:after="40"/>
      </w:pPr>
      <w:r>
        <w:t>Images with blank alt text: 0 of 5 (alt text not changed; owner enters it manually).</w:t>
      </w:r>
    </w:p>
    <w:p>
      <w:pPr>
        <w:pStyle w:val="ListBullet"/>
        <w:spacing w:after="40"/>
      </w:pPr>
      <w:r>
        <w:t>Differences from source / not applied: none.</w:t>
      </w:r>
    </w:p>
    <w:p>
      <w:pPr>
        <w:pStyle w:val="Heading2"/>
      </w:pPr>
      <w:r>
        <w:t>08. Deadmau5 — Kandi Charm</w:t>
      </w:r>
    </w:p>
    <w:p>
      <w:pPr>
        <w:spacing w:after="80"/>
      </w:pPr>
      <w:r>
        <w:rPr>
          <w:b/>
        </w:rPr>
        <w:t xml:space="preserve">Product ID: </w:t>
      </w:r>
      <w:r>
        <w:t xml:space="preserve">15416430264498   </w:t>
      </w:r>
      <w:r>
        <w:rPr>
          <w:b/>
        </w:rPr>
        <w:t xml:space="preserve">Code: </w:t>
      </w:r>
      <w:r>
        <w:t xml:space="preserve">DM53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Deadmau5 Rave Kandi Charm | EDM Kandi Beads | Festival Bead | Red Green White</w:t>
            </w:r>
          </w:p>
        </w:tc>
        <w:tc>
          <w:tcPr>
            <w:tcW w:type="dxa" w:w="4104"/>
          </w:tcPr>
          <w:p>
            <w:r/>
            <w:r>
              <w:rPr>
                <w:sz w:val="17"/>
              </w:rPr>
              <w:t>Deadmau5 Rave Kandi Charm, 3D Printed DIY Bracelet Beads, Festival Jewelry Accessory  (84)</w:t>
            </w:r>
          </w:p>
        </w:tc>
      </w:tr>
      <w:tr>
        <w:tc>
          <w:tcPr>
            <w:tcW w:type="dxa" w:w="1872"/>
          </w:tcPr>
          <w:p>
            <w:r/>
            <w:r>
              <w:rPr>
                <w:sz w:val="17"/>
              </w:rPr>
              <w:t>SEO title</w:t>
            </w:r>
          </w:p>
        </w:tc>
        <w:tc>
          <w:tcPr>
            <w:tcW w:type="dxa" w:w="4104"/>
          </w:tcPr>
          <w:p>
            <w:r/>
            <w:r>
              <w:rPr>
                <w:sz w:val="17"/>
              </w:rPr>
              <w:t>Deadmau5 Rave Kandi Charm | EDM Kandi Bead</w:t>
            </w:r>
          </w:p>
        </w:tc>
        <w:tc>
          <w:tcPr>
            <w:tcW w:type="dxa" w:w="4104"/>
          </w:tcPr>
          <w:p>
            <w:r/>
            <w:r>
              <w:rPr>
                <w:sz w:val="17"/>
              </w:rPr>
              <w:t>Deadmau5 Rave Kandi Charm | 3D Printed Festival Bead  (52)</w:t>
            </w:r>
          </w:p>
        </w:tc>
      </w:tr>
      <w:tr>
        <w:tc>
          <w:tcPr>
            <w:tcW w:type="dxa" w:w="1872"/>
          </w:tcPr>
          <w:p>
            <w:r/>
            <w:r>
              <w:rPr>
                <w:sz w:val="17"/>
              </w:rPr>
              <w:t>Meta description</w:t>
            </w:r>
          </w:p>
        </w:tc>
        <w:tc>
          <w:tcPr>
            <w:tcW w:type="dxa" w:w="4104"/>
          </w:tcPr>
          <w:p>
            <w:r/>
            <w:r>
              <w:rPr>
                <w:sz w:val="17"/>
              </w:rPr>
              <w:t>Fan-made Deadmau5 rave kandi charm — 3D printed kandi charm in Red, Green, White or multi-color, with FREE rave sprouts. Charms only, bracelet not included.</w:t>
            </w:r>
          </w:p>
        </w:tc>
        <w:tc>
          <w:tcPr>
            <w:tcW w:type="dxa" w:w="4104"/>
          </w:tcPr>
          <w:p>
            <w:r/>
            <w:r>
              <w:rPr>
                <w:sz w:val="17"/>
              </w:rPr>
              <w:t>Deadmau5 rave kandi charm — 3D printed festival bead in Red, Green, White or multi-color, 10-, 20- or 30-packs. Charms only, no bracelet.  (137)</w:t>
            </w:r>
          </w:p>
        </w:tc>
      </w:tr>
      <w:tr>
        <w:tc>
          <w:tcPr>
            <w:tcW w:type="dxa" w:w="1872"/>
          </w:tcPr>
          <w:p>
            <w:r/>
            <w:r>
              <w:rPr>
                <w:sz w:val="17"/>
              </w:rPr>
              <w:t>URL handle</w:t>
            </w:r>
          </w:p>
        </w:tc>
        <w:tc>
          <w:tcPr>
            <w:tcW w:type="dxa" w:w="4104"/>
          </w:tcPr>
          <w:p>
            <w:r/>
            <w:r>
              <w:rPr>
                <w:sz w:val="17"/>
              </w:rPr>
              <w:t>deadmau5-rave-kandi-bracelet-edm-kandi-charms-festival-bead</w:t>
            </w:r>
          </w:p>
        </w:tc>
        <w:tc>
          <w:tcPr>
            <w:tcW w:type="dxa" w:w="4104"/>
          </w:tcPr>
          <w:p>
            <w:r/>
            <w:r>
              <w:rPr>
                <w:sz w:val="17"/>
              </w:rPr>
              <w:t>deadmau5-rave-kandi-charm-3d-printed-festival-bead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deadmau5 merch, edm, electric forest, festival outfit, house music, kandi bracelet, lost lands, mau5head, plur, rave kandi, seven stars, techno  [13]</w:t>
            </w:r>
          </w:p>
        </w:tc>
        <w:tc>
          <w:tcPr>
            <w:tcW w:type="dxa" w:w="4104"/>
          </w:tcPr>
          <w:p>
            <w:r/>
            <w:r>
              <w:rPr>
                <w:sz w:val="17"/>
              </w:rPr>
              <w:t>3d kandi charm, deadmau5 merch, edm, electric forest, festival outfit, house music, kandi charm, lost lands, mau5head, plur, rave kandi, seven stars, techno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Red / 1 Pack</w:t>
            </w:r>
          </w:p>
        </w:tc>
        <w:tc>
          <w:tcPr>
            <w:tcW w:type="dxa" w:w="2160"/>
          </w:tcPr>
          <w:p>
            <w:r/>
            <w:r>
              <w:rPr>
                <w:sz w:val="16"/>
              </w:rPr>
              <w:t>DM53_REDD_PCK1</w:t>
            </w:r>
          </w:p>
        </w:tc>
        <w:tc>
          <w:tcPr>
            <w:tcW w:type="dxa" w:w="1728"/>
          </w:tcPr>
          <w:p>
            <w:r/>
            <w:r>
              <w:rPr>
                <w:sz w:val="16"/>
              </w:rPr>
              <w:t>$5.00</w:t>
            </w:r>
          </w:p>
        </w:tc>
        <w:tc>
          <w:tcPr>
            <w:tcW w:type="dxa" w:w="648"/>
          </w:tcPr>
          <w:p>
            <w:r/>
            <w:r>
              <w:rPr>
                <w:sz w:val="16"/>
              </w:rPr>
              <w:t>50</w:t>
            </w:r>
          </w:p>
        </w:tc>
        <w:tc>
          <w:tcPr>
            <w:tcW w:type="dxa" w:w="2592"/>
          </w:tcPr>
          <w:p>
            <w:r/>
            <w:r>
              <w:rPr>
                <w:sz w:val="16"/>
              </w:rPr>
              <w:t>DM-_BEAD_-3.jpg</w:t>
            </w:r>
          </w:p>
        </w:tc>
      </w:tr>
      <w:tr>
        <w:tc>
          <w:tcPr>
            <w:tcW w:type="dxa" w:w="2952"/>
          </w:tcPr>
          <w:p>
            <w:r/>
            <w:r>
              <w:rPr>
                <w:sz w:val="16"/>
              </w:rPr>
              <w:t>Red / 10 Pack + (1 FREE)</w:t>
            </w:r>
          </w:p>
        </w:tc>
        <w:tc>
          <w:tcPr>
            <w:tcW w:type="dxa" w:w="2160"/>
          </w:tcPr>
          <w:p>
            <w:r/>
            <w:r>
              <w:rPr>
                <w:sz w:val="16"/>
              </w:rPr>
              <w:t>DM53_REDD_PCK10</w:t>
            </w:r>
          </w:p>
        </w:tc>
        <w:tc>
          <w:tcPr>
            <w:tcW w:type="dxa" w:w="1728"/>
          </w:tcPr>
          <w:p>
            <w:r/>
            <w:r>
              <w:rPr>
                <w:sz w:val="16"/>
              </w:rPr>
              <w:t>$30.00 → $23.00</w:t>
            </w:r>
          </w:p>
        </w:tc>
        <w:tc>
          <w:tcPr>
            <w:tcW w:type="dxa" w:w="648"/>
          </w:tcPr>
          <w:p>
            <w:r/>
            <w:r>
              <w:rPr>
                <w:sz w:val="16"/>
              </w:rPr>
              <w:t>20</w:t>
            </w:r>
          </w:p>
        </w:tc>
        <w:tc>
          <w:tcPr>
            <w:tcW w:type="dxa" w:w="2592"/>
          </w:tcPr>
          <w:p>
            <w:r/>
            <w:r>
              <w:rPr>
                <w:sz w:val="16"/>
              </w:rPr>
              <w:t>DM-_BEAD_-3.jpg</w:t>
            </w:r>
          </w:p>
        </w:tc>
      </w:tr>
      <w:tr>
        <w:tc>
          <w:tcPr>
            <w:tcW w:type="dxa" w:w="2952"/>
          </w:tcPr>
          <w:p>
            <w:r/>
            <w:r>
              <w:rPr>
                <w:sz w:val="16"/>
              </w:rPr>
              <w:t>Red / 20 Pack + (2 FREE)</w:t>
            </w:r>
          </w:p>
        </w:tc>
        <w:tc>
          <w:tcPr>
            <w:tcW w:type="dxa" w:w="2160"/>
          </w:tcPr>
          <w:p>
            <w:r/>
            <w:r>
              <w:rPr>
                <w:sz w:val="16"/>
              </w:rPr>
              <w:t>DM53_REDD_PCK20</w:t>
            </w:r>
          </w:p>
        </w:tc>
        <w:tc>
          <w:tcPr>
            <w:tcW w:type="dxa" w:w="1728"/>
          </w:tcPr>
          <w:p>
            <w:r/>
            <w:r>
              <w:rPr>
                <w:sz w:val="16"/>
              </w:rPr>
              <w:t>$57.00 → $45.00</w:t>
            </w:r>
          </w:p>
        </w:tc>
        <w:tc>
          <w:tcPr>
            <w:tcW w:type="dxa" w:w="648"/>
          </w:tcPr>
          <w:p>
            <w:r/>
            <w:r>
              <w:rPr>
                <w:sz w:val="16"/>
              </w:rPr>
              <w:t>10</w:t>
            </w:r>
          </w:p>
        </w:tc>
        <w:tc>
          <w:tcPr>
            <w:tcW w:type="dxa" w:w="2592"/>
          </w:tcPr>
          <w:p>
            <w:r/>
            <w:r>
              <w:rPr>
                <w:sz w:val="16"/>
              </w:rPr>
              <w:t>DM-_BEAD_-3.jpg</w:t>
            </w:r>
          </w:p>
        </w:tc>
      </w:tr>
      <w:tr>
        <w:tc>
          <w:tcPr>
            <w:tcW w:type="dxa" w:w="2952"/>
          </w:tcPr>
          <w:p>
            <w:r/>
            <w:r>
              <w:rPr>
                <w:sz w:val="16"/>
              </w:rPr>
              <w:t>Red / 30 Pack + (3 FREE)</w:t>
            </w:r>
          </w:p>
        </w:tc>
        <w:tc>
          <w:tcPr>
            <w:tcW w:type="dxa" w:w="2160"/>
          </w:tcPr>
          <w:p>
            <w:r/>
            <w:r>
              <w:rPr>
                <w:sz w:val="16"/>
              </w:rPr>
              <w:t>DM53_REDD_PCK30</w:t>
            </w:r>
          </w:p>
        </w:tc>
        <w:tc>
          <w:tcPr>
            <w:tcW w:type="dxa" w:w="1728"/>
          </w:tcPr>
          <w:p>
            <w:r/>
            <w:r>
              <w:rPr>
                <w:sz w:val="16"/>
              </w:rPr>
              <w:t>$83.00 → $67.00</w:t>
            </w:r>
          </w:p>
        </w:tc>
        <w:tc>
          <w:tcPr>
            <w:tcW w:type="dxa" w:w="648"/>
          </w:tcPr>
          <w:p>
            <w:r/>
            <w:r>
              <w:rPr>
                <w:sz w:val="16"/>
              </w:rPr>
              <w:t>25</w:t>
            </w:r>
          </w:p>
        </w:tc>
        <w:tc>
          <w:tcPr>
            <w:tcW w:type="dxa" w:w="2592"/>
          </w:tcPr>
          <w:p>
            <w:r/>
            <w:r>
              <w:rPr>
                <w:sz w:val="16"/>
              </w:rPr>
              <w:t>DM-_BEAD_-3.jpg</w:t>
            </w:r>
          </w:p>
        </w:tc>
      </w:tr>
      <w:tr>
        <w:tc>
          <w:tcPr>
            <w:tcW w:type="dxa" w:w="2952"/>
          </w:tcPr>
          <w:p>
            <w:r/>
            <w:r>
              <w:rPr>
                <w:sz w:val="16"/>
              </w:rPr>
              <w:t>Green / 1 Pack</w:t>
            </w:r>
          </w:p>
        </w:tc>
        <w:tc>
          <w:tcPr>
            <w:tcW w:type="dxa" w:w="2160"/>
          </w:tcPr>
          <w:p>
            <w:r/>
            <w:r>
              <w:rPr>
                <w:sz w:val="16"/>
              </w:rPr>
              <w:t>DM53_GREN_PCK1</w:t>
            </w:r>
          </w:p>
        </w:tc>
        <w:tc>
          <w:tcPr>
            <w:tcW w:type="dxa" w:w="1728"/>
          </w:tcPr>
          <w:p>
            <w:r/>
            <w:r>
              <w:rPr>
                <w:sz w:val="16"/>
              </w:rPr>
              <w:t>$5.00</w:t>
            </w:r>
          </w:p>
        </w:tc>
        <w:tc>
          <w:tcPr>
            <w:tcW w:type="dxa" w:w="648"/>
          </w:tcPr>
          <w:p>
            <w:r/>
            <w:r>
              <w:rPr>
                <w:sz w:val="16"/>
              </w:rPr>
              <w:t>50</w:t>
            </w:r>
          </w:p>
        </w:tc>
        <w:tc>
          <w:tcPr>
            <w:tcW w:type="dxa" w:w="2592"/>
          </w:tcPr>
          <w:p>
            <w:r/>
            <w:r>
              <w:rPr>
                <w:sz w:val="16"/>
              </w:rPr>
              <w:t>DM-_BEAD_-2.jpg</w:t>
            </w:r>
          </w:p>
        </w:tc>
      </w:tr>
      <w:tr>
        <w:tc>
          <w:tcPr>
            <w:tcW w:type="dxa" w:w="2952"/>
          </w:tcPr>
          <w:p>
            <w:r/>
            <w:r>
              <w:rPr>
                <w:sz w:val="16"/>
              </w:rPr>
              <w:t>Green / 10 Pack + (1 FREE)</w:t>
            </w:r>
          </w:p>
        </w:tc>
        <w:tc>
          <w:tcPr>
            <w:tcW w:type="dxa" w:w="2160"/>
          </w:tcPr>
          <w:p>
            <w:r/>
            <w:r>
              <w:rPr>
                <w:sz w:val="16"/>
              </w:rPr>
              <w:t>DM53_GREN_PCK10</w:t>
            </w:r>
          </w:p>
        </w:tc>
        <w:tc>
          <w:tcPr>
            <w:tcW w:type="dxa" w:w="1728"/>
          </w:tcPr>
          <w:p>
            <w:r/>
            <w:r>
              <w:rPr>
                <w:sz w:val="16"/>
              </w:rPr>
              <w:t>$30.00 → $23.00</w:t>
            </w:r>
          </w:p>
        </w:tc>
        <w:tc>
          <w:tcPr>
            <w:tcW w:type="dxa" w:w="648"/>
          </w:tcPr>
          <w:p>
            <w:r/>
            <w:r>
              <w:rPr>
                <w:sz w:val="16"/>
              </w:rPr>
              <w:t>20</w:t>
            </w:r>
          </w:p>
        </w:tc>
        <w:tc>
          <w:tcPr>
            <w:tcW w:type="dxa" w:w="2592"/>
          </w:tcPr>
          <w:p>
            <w:r/>
            <w:r>
              <w:rPr>
                <w:sz w:val="16"/>
              </w:rPr>
              <w:t>DM-_BEAD_-2.jpg</w:t>
            </w:r>
          </w:p>
        </w:tc>
      </w:tr>
      <w:tr>
        <w:tc>
          <w:tcPr>
            <w:tcW w:type="dxa" w:w="2952"/>
          </w:tcPr>
          <w:p>
            <w:r/>
            <w:r>
              <w:rPr>
                <w:sz w:val="16"/>
              </w:rPr>
              <w:t>Green / 20 Pack + (2 FREE)</w:t>
            </w:r>
          </w:p>
        </w:tc>
        <w:tc>
          <w:tcPr>
            <w:tcW w:type="dxa" w:w="2160"/>
          </w:tcPr>
          <w:p>
            <w:r/>
            <w:r>
              <w:rPr>
                <w:sz w:val="16"/>
              </w:rPr>
              <w:t>DM53_GREN_PCK20</w:t>
            </w:r>
          </w:p>
        </w:tc>
        <w:tc>
          <w:tcPr>
            <w:tcW w:type="dxa" w:w="1728"/>
          </w:tcPr>
          <w:p>
            <w:r/>
            <w:r>
              <w:rPr>
                <w:sz w:val="16"/>
              </w:rPr>
              <w:t>$57.00 → $45.00</w:t>
            </w:r>
          </w:p>
        </w:tc>
        <w:tc>
          <w:tcPr>
            <w:tcW w:type="dxa" w:w="648"/>
          </w:tcPr>
          <w:p>
            <w:r/>
            <w:r>
              <w:rPr>
                <w:sz w:val="16"/>
              </w:rPr>
              <w:t>10</w:t>
            </w:r>
          </w:p>
        </w:tc>
        <w:tc>
          <w:tcPr>
            <w:tcW w:type="dxa" w:w="2592"/>
          </w:tcPr>
          <w:p>
            <w:r/>
            <w:r>
              <w:rPr>
                <w:sz w:val="16"/>
              </w:rPr>
              <w:t>DM-_BEAD_-2.jpg</w:t>
            </w:r>
          </w:p>
        </w:tc>
      </w:tr>
      <w:tr>
        <w:tc>
          <w:tcPr>
            <w:tcW w:type="dxa" w:w="2952"/>
          </w:tcPr>
          <w:p>
            <w:r/>
            <w:r>
              <w:rPr>
                <w:sz w:val="16"/>
              </w:rPr>
              <w:t>Green / 30 Pack + (3 FREE)</w:t>
            </w:r>
          </w:p>
        </w:tc>
        <w:tc>
          <w:tcPr>
            <w:tcW w:type="dxa" w:w="2160"/>
          </w:tcPr>
          <w:p>
            <w:r/>
            <w:r>
              <w:rPr>
                <w:sz w:val="16"/>
              </w:rPr>
              <w:t>DM53_GREN_PCK30</w:t>
            </w:r>
          </w:p>
        </w:tc>
        <w:tc>
          <w:tcPr>
            <w:tcW w:type="dxa" w:w="1728"/>
          </w:tcPr>
          <w:p>
            <w:r/>
            <w:r>
              <w:rPr>
                <w:sz w:val="16"/>
              </w:rPr>
              <w:t>$83.00 → $67.00</w:t>
            </w:r>
          </w:p>
        </w:tc>
        <w:tc>
          <w:tcPr>
            <w:tcW w:type="dxa" w:w="648"/>
          </w:tcPr>
          <w:p>
            <w:r/>
            <w:r>
              <w:rPr>
                <w:sz w:val="16"/>
              </w:rPr>
              <w:t>25</w:t>
            </w:r>
          </w:p>
        </w:tc>
        <w:tc>
          <w:tcPr>
            <w:tcW w:type="dxa" w:w="2592"/>
          </w:tcPr>
          <w:p>
            <w:r/>
            <w:r>
              <w:rPr>
                <w:sz w:val="16"/>
              </w:rPr>
              <w:t>DM-_BEAD_-2.jpg</w:t>
            </w:r>
          </w:p>
        </w:tc>
      </w:tr>
      <w:tr>
        <w:tc>
          <w:tcPr>
            <w:tcW w:type="dxa" w:w="2952"/>
          </w:tcPr>
          <w:p>
            <w:r/>
            <w:r>
              <w:rPr>
                <w:sz w:val="16"/>
              </w:rPr>
              <w:t>White / 1 Pack</w:t>
            </w:r>
          </w:p>
        </w:tc>
        <w:tc>
          <w:tcPr>
            <w:tcW w:type="dxa" w:w="2160"/>
          </w:tcPr>
          <w:p>
            <w:r/>
            <w:r>
              <w:rPr>
                <w:sz w:val="16"/>
              </w:rPr>
              <w:t>DM53_WHIT_PCK1</w:t>
            </w:r>
          </w:p>
        </w:tc>
        <w:tc>
          <w:tcPr>
            <w:tcW w:type="dxa" w:w="1728"/>
          </w:tcPr>
          <w:p>
            <w:r/>
            <w:r>
              <w:rPr>
                <w:sz w:val="16"/>
              </w:rPr>
              <w:t>$5.00</w:t>
            </w:r>
          </w:p>
        </w:tc>
        <w:tc>
          <w:tcPr>
            <w:tcW w:type="dxa" w:w="648"/>
          </w:tcPr>
          <w:p>
            <w:r/>
            <w:r>
              <w:rPr>
                <w:sz w:val="16"/>
              </w:rPr>
              <w:t>50</w:t>
            </w:r>
          </w:p>
        </w:tc>
        <w:tc>
          <w:tcPr>
            <w:tcW w:type="dxa" w:w="2592"/>
          </w:tcPr>
          <w:p>
            <w:r/>
            <w:r>
              <w:rPr>
                <w:sz w:val="16"/>
              </w:rPr>
              <w:t>DM-_BEAD_-5.jpg</w:t>
            </w:r>
          </w:p>
        </w:tc>
      </w:tr>
      <w:tr>
        <w:tc>
          <w:tcPr>
            <w:tcW w:type="dxa" w:w="2952"/>
          </w:tcPr>
          <w:p>
            <w:r/>
            <w:r>
              <w:rPr>
                <w:sz w:val="16"/>
              </w:rPr>
              <w:t>White / 10 Pack + (1 FREE)</w:t>
            </w:r>
          </w:p>
        </w:tc>
        <w:tc>
          <w:tcPr>
            <w:tcW w:type="dxa" w:w="2160"/>
          </w:tcPr>
          <w:p>
            <w:r/>
            <w:r>
              <w:rPr>
                <w:sz w:val="16"/>
              </w:rPr>
              <w:t>DM53_WHIT_PCK10</w:t>
            </w:r>
          </w:p>
        </w:tc>
        <w:tc>
          <w:tcPr>
            <w:tcW w:type="dxa" w:w="1728"/>
          </w:tcPr>
          <w:p>
            <w:r/>
            <w:r>
              <w:rPr>
                <w:sz w:val="16"/>
              </w:rPr>
              <w:t>$30.00 → $23.00</w:t>
            </w:r>
          </w:p>
        </w:tc>
        <w:tc>
          <w:tcPr>
            <w:tcW w:type="dxa" w:w="648"/>
          </w:tcPr>
          <w:p>
            <w:r/>
            <w:r>
              <w:rPr>
                <w:sz w:val="16"/>
              </w:rPr>
              <w:t>20</w:t>
            </w:r>
          </w:p>
        </w:tc>
        <w:tc>
          <w:tcPr>
            <w:tcW w:type="dxa" w:w="2592"/>
          </w:tcPr>
          <w:p>
            <w:r/>
            <w:r>
              <w:rPr>
                <w:sz w:val="16"/>
              </w:rPr>
              <w:t>DM-_BEAD_-5.jpg</w:t>
            </w:r>
          </w:p>
        </w:tc>
      </w:tr>
      <w:tr>
        <w:tc>
          <w:tcPr>
            <w:tcW w:type="dxa" w:w="2952"/>
          </w:tcPr>
          <w:p>
            <w:r/>
            <w:r>
              <w:rPr>
                <w:sz w:val="16"/>
              </w:rPr>
              <w:t>White / 20 Pack + (2 FREE)</w:t>
            </w:r>
          </w:p>
        </w:tc>
        <w:tc>
          <w:tcPr>
            <w:tcW w:type="dxa" w:w="2160"/>
          </w:tcPr>
          <w:p>
            <w:r/>
            <w:r>
              <w:rPr>
                <w:sz w:val="16"/>
              </w:rPr>
              <w:t>DM53_WHIT_PCK20</w:t>
            </w:r>
          </w:p>
        </w:tc>
        <w:tc>
          <w:tcPr>
            <w:tcW w:type="dxa" w:w="1728"/>
          </w:tcPr>
          <w:p>
            <w:r/>
            <w:r>
              <w:rPr>
                <w:sz w:val="16"/>
              </w:rPr>
              <w:t>$57.00 → $45.00</w:t>
            </w:r>
          </w:p>
        </w:tc>
        <w:tc>
          <w:tcPr>
            <w:tcW w:type="dxa" w:w="648"/>
          </w:tcPr>
          <w:p>
            <w:r/>
            <w:r>
              <w:rPr>
                <w:sz w:val="16"/>
              </w:rPr>
              <w:t>10</w:t>
            </w:r>
          </w:p>
        </w:tc>
        <w:tc>
          <w:tcPr>
            <w:tcW w:type="dxa" w:w="2592"/>
          </w:tcPr>
          <w:p>
            <w:r/>
            <w:r>
              <w:rPr>
                <w:sz w:val="16"/>
              </w:rPr>
              <w:t>DM-_BEAD_-5.jpg</w:t>
            </w:r>
          </w:p>
        </w:tc>
      </w:tr>
      <w:tr>
        <w:tc>
          <w:tcPr>
            <w:tcW w:type="dxa" w:w="2952"/>
          </w:tcPr>
          <w:p>
            <w:r/>
            <w:r>
              <w:rPr>
                <w:sz w:val="16"/>
              </w:rPr>
              <w:t>White / 30 Pack + (3 FREE)</w:t>
            </w:r>
          </w:p>
        </w:tc>
        <w:tc>
          <w:tcPr>
            <w:tcW w:type="dxa" w:w="2160"/>
          </w:tcPr>
          <w:p>
            <w:r/>
            <w:r>
              <w:rPr>
                <w:sz w:val="16"/>
              </w:rPr>
              <w:t>DM53_WHIT_PCK30</w:t>
            </w:r>
          </w:p>
        </w:tc>
        <w:tc>
          <w:tcPr>
            <w:tcW w:type="dxa" w:w="1728"/>
          </w:tcPr>
          <w:p>
            <w:r/>
            <w:r>
              <w:rPr>
                <w:sz w:val="16"/>
              </w:rPr>
              <w:t>$83.00 → $67.00</w:t>
            </w:r>
          </w:p>
        </w:tc>
        <w:tc>
          <w:tcPr>
            <w:tcW w:type="dxa" w:w="648"/>
          </w:tcPr>
          <w:p>
            <w:r/>
            <w:r>
              <w:rPr>
                <w:sz w:val="16"/>
              </w:rPr>
              <w:t>25</w:t>
            </w:r>
          </w:p>
        </w:tc>
        <w:tc>
          <w:tcPr>
            <w:tcW w:type="dxa" w:w="2592"/>
          </w:tcPr>
          <w:p>
            <w:r/>
            <w:r>
              <w:rPr>
                <w:sz w:val="16"/>
              </w:rPr>
              <w:t>DM-_BEAD_-5.jpg</w:t>
            </w:r>
          </w:p>
        </w:tc>
      </w:tr>
      <w:tr>
        <w:tc>
          <w:tcPr>
            <w:tcW w:type="dxa" w:w="2952"/>
          </w:tcPr>
          <w:p>
            <w:r/>
            <w:r>
              <w:rPr>
                <w:sz w:val="16"/>
              </w:rPr>
              <w:t>Multicolor / 10 Pack + (1 FREE)</w:t>
            </w:r>
          </w:p>
        </w:tc>
        <w:tc>
          <w:tcPr>
            <w:tcW w:type="dxa" w:w="2160"/>
          </w:tcPr>
          <w:p>
            <w:r/>
            <w:r>
              <w:rPr>
                <w:sz w:val="16"/>
              </w:rPr>
              <w:t>DM53_MLTC_PCK10</w:t>
            </w:r>
          </w:p>
        </w:tc>
        <w:tc>
          <w:tcPr>
            <w:tcW w:type="dxa" w:w="1728"/>
          </w:tcPr>
          <w:p>
            <w:r/>
            <w:r>
              <w:rPr>
                <w:sz w:val="16"/>
              </w:rPr>
              <w:t>$30.00 → $23.00</w:t>
            </w:r>
          </w:p>
        </w:tc>
        <w:tc>
          <w:tcPr>
            <w:tcW w:type="dxa" w:w="648"/>
          </w:tcPr>
          <w:p>
            <w:r/>
            <w:r>
              <w:rPr>
                <w:sz w:val="16"/>
              </w:rPr>
              <w:t>20</w:t>
            </w:r>
          </w:p>
        </w:tc>
        <w:tc>
          <w:tcPr>
            <w:tcW w:type="dxa" w:w="2592"/>
          </w:tcPr>
          <w:p>
            <w:r/>
            <w:r>
              <w:rPr>
                <w:sz w:val="16"/>
              </w:rPr>
              <w:t>DM-_BEAD_-4.jpg</w:t>
            </w:r>
          </w:p>
        </w:tc>
      </w:tr>
      <w:tr>
        <w:tc>
          <w:tcPr>
            <w:tcW w:type="dxa" w:w="2952"/>
          </w:tcPr>
          <w:p>
            <w:r/>
            <w:r>
              <w:rPr>
                <w:sz w:val="16"/>
              </w:rPr>
              <w:t>Multicolor / 20 Pack + (2 FREE)</w:t>
            </w:r>
          </w:p>
        </w:tc>
        <w:tc>
          <w:tcPr>
            <w:tcW w:type="dxa" w:w="2160"/>
          </w:tcPr>
          <w:p>
            <w:r/>
            <w:r>
              <w:rPr>
                <w:sz w:val="16"/>
              </w:rPr>
              <w:t>DM53_MLTC_PCK20</w:t>
            </w:r>
          </w:p>
        </w:tc>
        <w:tc>
          <w:tcPr>
            <w:tcW w:type="dxa" w:w="1728"/>
          </w:tcPr>
          <w:p>
            <w:r/>
            <w:r>
              <w:rPr>
                <w:sz w:val="16"/>
              </w:rPr>
              <w:t>$57.00 → $45.00</w:t>
            </w:r>
          </w:p>
        </w:tc>
        <w:tc>
          <w:tcPr>
            <w:tcW w:type="dxa" w:w="648"/>
          </w:tcPr>
          <w:p>
            <w:r/>
            <w:r>
              <w:rPr>
                <w:sz w:val="16"/>
              </w:rPr>
              <w:t>10</w:t>
            </w:r>
          </w:p>
        </w:tc>
        <w:tc>
          <w:tcPr>
            <w:tcW w:type="dxa" w:w="2592"/>
          </w:tcPr>
          <w:p>
            <w:r/>
            <w:r>
              <w:rPr>
                <w:sz w:val="16"/>
              </w:rPr>
              <w:t>DM-_BEAD_-4.jpg</w:t>
            </w:r>
          </w:p>
        </w:tc>
      </w:tr>
      <w:tr>
        <w:tc>
          <w:tcPr>
            <w:tcW w:type="dxa" w:w="2952"/>
          </w:tcPr>
          <w:p>
            <w:r/>
            <w:r>
              <w:rPr>
                <w:sz w:val="16"/>
              </w:rPr>
              <w:t>Multicolor / 30 Pack + (3 FREE)</w:t>
            </w:r>
          </w:p>
        </w:tc>
        <w:tc>
          <w:tcPr>
            <w:tcW w:type="dxa" w:w="2160"/>
          </w:tcPr>
          <w:p>
            <w:r/>
            <w:r>
              <w:rPr>
                <w:sz w:val="16"/>
              </w:rPr>
              <w:t>DM53_MLTC_PCK30</w:t>
            </w:r>
          </w:p>
        </w:tc>
        <w:tc>
          <w:tcPr>
            <w:tcW w:type="dxa" w:w="1728"/>
          </w:tcPr>
          <w:p>
            <w:r/>
            <w:r>
              <w:rPr>
                <w:sz w:val="16"/>
              </w:rPr>
              <w:t>$83.00 → $67.00</w:t>
            </w:r>
          </w:p>
        </w:tc>
        <w:tc>
          <w:tcPr>
            <w:tcW w:type="dxa" w:w="648"/>
          </w:tcPr>
          <w:p>
            <w:r/>
            <w:r>
              <w:rPr>
                <w:sz w:val="16"/>
              </w:rPr>
              <w:t>25</w:t>
            </w:r>
          </w:p>
        </w:tc>
        <w:tc>
          <w:tcPr>
            <w:tcW w:type="dxa" w:w="2592"/>
          </w:tcPr>
          <w:p>
            <w:r/>
            <w:r>
              <w:rPr>
                <w:sz w:val="16"/>
              </w:rPr>
              <w:t>DM-_BEAD_-4.jpg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Red / 1 Pack; Green / 1 Pack; White / 1 Pack.</w:t>
      </w:r>
    </w:p>
    <w:p>
      <w:pPr>
        <w:pStyle w:val="ListBullet"/>
        <w:spacing w:after="40"/>
      </w:pPr>
      <w:r>
        <w:t>Variants without an image: 0.</w:t>
      </w:r>
    </w:p>
    <w:p>
      <w:pPr>
        <w:pStyle w:val="ListBullet"/>
        <w:spacing w:after="40"/>
      </w:pPr>
      <w:r>
        <w:t>Images with blank alt text: 0 of 5 (alt text not changed; owner enters it manually).</w:t>
      </w:r>
    </w:p>
    <w:p>
      <w:pPr>
        <w:pStyle w:val="ListBullet"/>
        <w:spacing w:after="40"/>
      </w:pPr>
      <w:r>
        <w:t>Differences from source / not applied: none.</w:t>
      </w:r>
    </w:p>
    <w:p>
      <w:pPr>
        <w:pStyle w:val="Heading2"/>
      </w:pPr>
      <w:r>
        <w:t>09. Richard Finger — Kandi Charm</w:t>
      </w:r>
    </w:p>
    <w:p>
      <w:pPr>
        <w:spacing w:after="80"/>
      </w:pPr>
      <w:r>
        <w:rPr>
          <w:b/>
        </w:rPr>
        <w:t xml:space="preserve">Product ID: </w:t>
      </w:r>
      <w:r>
        <w:t xml:space="preserve">15416848220338   </w:t>
      </w:r>
      <w:r>
        <w:rPr>
          <w:b/>
        </w:rPr>
        <w:t xml:space="preserve">Code: </w:t>
      </w:r>
      <w:r>
        <w:t xml:space="preserve">RDFN2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Richard Finger Rave Kandi Charm | EDM Kandi Beads | Festival Bead | Red Black White</w:t>
            </w:r>
          </w:p>
        </w:tc>
        <w:tc>
          <w:tcPr>
            <w:tcW w:type="dxa" w:w="4104"/>
          </w:tcPr>
          <w:p>
            <w:r/>
            <w:r>
              <w:rPr>
                <w:sz w:val="17"/>
              </w:rPr>
              <w:t>Richard Finger Rave Kandi Charm, 3D Printed DIY Bracelet Beads, Festival Jewelry Accessory  (90)</w:t>
            </w:r>
          </w:p>
        </w:tc>
      </w:tr>
      <w:tr>
        <w:tc>
          <w:tcPr>
            <w:tcW w:type="dxa" w:w="1872"/>
          </w:tcPr>
          <w:p>
            <w:r/>
            <w:r>
              <w:rPr>
                <w:sz w:val="17"/>
              </w:rPr>
              <w:t>SEO title</w:t>
            </w:r>
          </w:p>
        </w:tc>
        <w:tc>
          <w:tcPr>
            <w:tcW w:type="dxa" w:w="4104"/>
          </w:tcPr>
          <w:p>
            <w:r/>
            <w:r>
              <w:rPr>
                <w:sz w:val="17"/>
              </w:rPr>
              <w:t>Richard Finger Rave Kandi Charm | EDM Kandi Bead</w:t>
            </w:r>
          </w:p>
        </w:tc>
        <w:tc>
          <w:tcPr>
            <w:tcW w:type="dxa" w:w="4104"/>
          </w:tcPr>
          <w:p>
            <w:r/>
            <w:r>
              <w:rPr>
                <w:sz w:val="17"/>
              </w:rPr>
              <w:t>Richard Finger Rave Kandi Charm | 3D Printed Festival Bead  (58)</w:t>
            </w:r>
          </w:p>
        </w:tc>
      </w:tr>
      <w:tr>
        <w:tc>
          <w:tcPr>
            <w:tcW w:type="dxa" w:w="1872"/>
          </w:tcPr>
          <w:p>
            <w:r/>
            <w:r>
              <w:rPr>
                <w:sz w:val="17"/>
              </w:rPr>
              <w:t>Meta description</w:t>
            </w:r>
          </w:p>
        </w:tc>
        <w:tc>
          <w:tcPr>
            <w:tcW w:type="dxa" w:w="4104"/>
          </w:tcPr>
          <w:p>
            <w:r/>
            <w:r>
              <w:rPr>
                <w:sz w:val="17"/>
              </w:rPr>
              <w:t>Fan-made Richard Finger rave kandi charm — 3D printed charm in Red, Black, White or multi-color + FREE sprouts. Charms only, no bracelet.</w:t>
            </w:r>
          </w:p>
        </w:tc>
        <w:tc>
          <w:tcPr>
            <w:tcW w:type="dxa" w:w="4104"/>
          </w:tcPr>
          <w:p>
            <w:r/>
            <w:r>
              <w:rPr>
                <w:sz w:val="17"/>
              </w:rPr>
              <w:t>Richard Finger rave kandi charm — 3D printed festival bead in Red, Black, White or multi-color, 10-, 20- or 30-packs. Charms only, no bracelet.  (143)</w:t>
            </w:r>
          </w:p>
        </w:tc>
      </w:tr>
      <w:tr>
        <w:tc>
          <w:tcPr>
            <w:tcW w:type="dxa" w:w="1872"/>
          </w:tcPr>
          <w:p>
            <w:r/>
            <w:r>
              <w:rPr>
                <w:sz w:val="17"/>
              </w:rPr>
              <w:t>URL handle</w:t>
            </w:r>
          </w:p>
        </w:tc>
        <w:tc>
          <w:tcPr>
            <w:tcW w:type="dxa" w:w="4104"/>
          </w:tcPr>
          <w:p>
            <w:r/>
            <w:r>
              <w:rPr>
                <w:sz w:val="17"/>
              </w:rPr>
              <w:t>richard-finger-rave-kandi-bracelet-edm-kandi-charms-festival-bead</w:t>
            </w:r>
          </w:p>
        </w:tc>
        <w:tc>
          <w:tcPr>
            <w:tcW w:type="dxa" w:w="4104"/>
          </w:tcPr>
          <w:p>
            <w:r/>
            <w:r>
              <w:rPr>
                <w:sz w:val="17"/>
              </w:rPr>
              <w:t>richard-finger-rave-kandi-charm-3d-printed-festival-bead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dubstep, edm, electric forest, festival outfit, kandi bracelet, lost lands, middle finger, plur, rave kandi, richard finger, seven stars  [13]</w:t>
            </w:r>
          </w:p>
        </w:tc>
        <w:tc>
          <w:tcPr>
            <w:tcW w:type="dxa" w:w="4104"/>
          </w:tcPr>
          <w:p>
            <w:r/>
            <w:r>
              <w:rPr>
                <w:sz w:val="17"/>
              </w:rPr>
              <w:t>3d kandi charm, bass music, dubstep, edm, electric forest, festival outfit, kandi charm, lost lands, middle finger, plur, rave kandi, richard finger, seven stars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Red / 1 Pack</w:t>
            </w:r>
          </w:p>
        </w:tc>
        <w:tc>
          <w:tcPr>
            <w:tcW w:type="dxa" w:w="2160"/>
          </w:tcPr>
          <w:p>
            <w:r/>
            <w:r>
              <w:rPr>
                <w:sz w:val="16"/>
              </w:rPr>
              <w:t>RDFN2_REDD_PCK1</w:t>
            </w:r>
          </w:p>
        </w:tc>
        <w:tc>
          <w:tcPr>
            <w:tcW w:type="dxa" w:w="1728"/>
          </w:tcPr>
          <w:p>
            <w:r/>
            <w:r>
              <w:rPr>
                <w:sz w:val="16"/>
              </w:rPr>
              <w:t>$5.00</w:t>
            </w:r>
          </w:p>
        </w:tc>
        <w:tc>
          <w:tcPr>
            <w:tcW w:type="dxa" w:w="648"/>
          </w:tcPr>
          <w:p>
            <w:r/>
            <w:r>
              <w:rPr>
                <w:sz w:val="16"/>
              </w:rPr>
              <w:t>50</w:t>
            </w:r>
          </w:p>
        </w:tc>
        <w:tc>
          <w:tcPr>
            <w:tcW w:type="dxa" w:w="2592"/>
          </w:tcPr>
          <w:p>
            <w:r/>
            <w:r>
              <w:rPr>
                <w:sz w:val="16"/>
              </w:rPr>
              <w:t>RF_TheFinger_BEAD.jpg</w:t>
            </w:r>
          </w:p>
        </w:tc>
      </w:tr>
      <w:tr>
        <w:tc>
          <w:tcPr>
            <w:tcW w:type="dxa" w:w="2952"/>
          </w:tcPr>
          <w:p>
            <w:r/>
            <w:r>
              <w:rPr>
                <w:sz w:val="16"/>
              </w:rPr>
              <w:t>Red / 10 Pack + (1 FREE)</w:t>
            </w:r>
          </w:p>
        </w:tc>
        <w:tc>
          <w:tcPr>
            <w:tcW w:type="dxa" w:w="2160"/>
          </w:tcPr>
          <w:p>
            <w:r/>
            <w:r>
              <w:rPr>
                <w:sz w:val="16"/>
              </w:rPr>
              <w:t>RDFN2_REDD_PCK10</w:t>
            </w:r>
          </w:p>
        </w:tc>
        <w:tc>
          <w:tcPr>
            <w:tcW w:type="dxa" w:w="1728"/>
          </w:tcPr>
          <w:p>
            <w:r/>
            <w:r>
              <w:rPr>
                <w:sz w:val="16"/>
              </w:rPr>
              <w:t>$30.00 → $23.00</w:t>
            </w:r>
          </w:p>
        </w:tc>
        <w:tc>
          <w:tcPr>
            <w:tcW w:type="dxa" w:w="648"/>
          </w:tcPr>
          <w:p>
            <w:r/>
            <w:r>
              <w:rPr>
                <w:sz w:val="16"/>
              </w:rPr>
              <w:t>20</w:t>
            </w:r>
          </w:p>
        </w:tc>
        <w:tc>
          <w:tcPr>
            <w:tcW w:type="dxa" w:w="2592"/>
          </w:tcPr>
          <w:p>
            <w:r/>
            <w:r>
              <w:rPr>
                <w:sz w:val="16"/>
              </w:rPr>
              <w:t>RF_TheFinger_BEAD.jpg</w:t>
            </w:r>
          </w:p>
        </w:tc>
      </w:tr>
      <w:tr>
        <w:tc>
          <w:tcPr>
            <w:tcW w:type="dxa" w:w="2952"/>
          </w:tcPr>
          <w:p>
            <w:r/>
            <w:r>
              <w:rPr>
                <w:sz w:val="16"/>
              </w:rPr>
              <w:t>Red / 20 Pack + (2 FREE)</w:t>
            </w:r>
          </w:p>
        </w:tc>
        <w:tc>
          <w:tcPr>
            <w:tcW w:type="dxa" w:w="2160"/>
          </w:tcPr>
          <w:p>
            <w:r/>
            <w:r>
              <w:rPr>
                <w:sz w:val="16"/>
              </w:rPr>
              <w:t>RDFN2_REDD_PCK20</w:t>
            </w:r>
          </w:p>
        </w:tc>
        <w:tc>
          <w:tcPr>
            <w:tcW w:type="dxa" w:w="1728"/>
          </w:tcPr>
          <w:p>
            <w:r/>
            <w:r>
              <w:rPr>
                <w:sz w:val="16"/>
              </w:rPr>
              <w:t>$57.00 → $45.00</w:t>
            </w:r>
          </w:p>
        </w:tc>
        <w:tc>
          <w:tcPr>
            <w:tcW w:type="dxa" w:w="648"/>
          </w:tcPr>
          <w:p>
            <w:r/>
            <w:r>
              <w:rPr>
                <w:sz w:val="16"/>
              </w:rPr>
              <w:t>10</w:t>
            </w:r>
          </w:p>
        </w:tc>
        <w:tc>
          <w:tcPr>
            <w:tcW w:type="dxa" w:w="2592"/>
          </w:tcPr>
          <w:p>
            <w:r/>
            <w:r>
              <w:rPr>
                <w:sz w:val="16"/>
              </w:rPr>
              <w:t>RF_TheFinger_BEAD.jpg</w:t>
            </w:r>
          </w:p>
        </w:tc>
      </w:tr>
      <w:tr>
        <w:tc>
          <w:tcPr>
            <w:tcW w:type="dxa" w:w="2952"/>
          </w:tcPr>
          <w:p>
            <w:r/>
            <w:r>
              <w:rPr>
                <w:sz w:val="16"/>
              </w:rPr>
              <w:t>Red / 30 Pack + (3 FREE)</w:t>
            </w:r>
          </w:p>
        </w:tc>
        <w:tc>
          <w:tcPr>
            <w:tcW w:type="dxa" w:w="2160"/>
          </w:tcPr>
          <w:p>
            <w:r/>
            <w:r>
              <w:rPr>
                <w:sz w:val="16"/>
              </w:rPr>
              <w:t>RDFN2_REDD_PCK30</w:t>
            </w:r>
          </w:p>
        </w:tc>
        <w:tc>
          <w:tcPr>
            <w:tcW w:type="dxa" w:w="1728"/>
          </w:tcPr>
          <w:p>
            <w:r/>
            <w:r>
              <w:rPr>
                <w:sz w:val="16"/>
              </w:rPr>
              <w:t>$83.00 → $67.00</w:t>
            </w:r>
          </w:p>
        </w:tc>
        <w:tc>
          <w:tcPr>
            <w:tcW w:type="dxa" w:w="648"/>
          </w:tcPr>
          <w:p>
            <w:r/>
            <w:r>
              <w:rPr>
                <w:sz w:val="16"/>
              </w:rPr>
              <w:t>25</w:t>
            </w:r>
          </w:p>
        </w:tc>
        <w:tc>
          <w:tcPr>
            <w:tcW w:type="dxa" w:w="2592"/>
          </w:tcPr>
          <w:p>
            <w:r/>
            <w:r>
              <w:rPr>
                <w:sz w:val="16"/>
              </w:rPr>
              <w:t>RF_TheFinger_BEAD.jpg</w:t>
            </w:r>
          </w:p>
        </w:tc>
      </w:tr>
      <w:tr>
        <w:tc>
          <w:tcPr>
            <w:tcW w:type="dxa" w:w="2952"/>
          </w:tcPr>
          <w:p>
            <w:r/>
            <w:r>
              <w:rPr>
                <w:sz w:val="16"/>
              </w:rPr>
              <w:t>Black / 1 Pack</w:t>
            </w:r>
          </w:p>
        </w:tc>
        <w:tc>
          <w:tcPr>
            <w:tcW w:type="dxa" w:w="2160"/>
          </w:tcPr>
          <w:p>
            <w:r/>
            <w:r>
              <w:rPr>
                <w:sz w:val="16"/>
              </w:rPr>
              <w:t>RDFN2_BLCK_PCK1</w:t>
            </w:r>
          </w:p>
        </w:tc>
        <w:tc>
          <w:tcPr>
            <w:tcW w:type="dxa" w:w="1728"/>
          </w:tcPr>
          <w:p>
            <w:r/>
            <w:r>
              <w:rPr>
                <w:sz w:val="16"/>
              </w:rPr>
              <w:t>$5.00</w:t>
            </w:r>
          </w:p>
        </w:tc>
        <w:tc>
          <w:tcPr>
            <w:tcW w:type="dxa" w:w="648"/>
          </w:tcPr>
          <w:p>
            <w:r/>
            <w:r>
              <w:rPr>
                <w:sz w:val="16"/>
              </w:rPr>
              <w:t>50</w:t>
            </w:r>
          </w:p>
        </w:tc>
        <w:tc>
          <w:tcPr>
            <w:tcW w:type="dxa" w:w="2592"/>
          </w:tcPr>
          <w:p>
            <w:r/>
            <w:r>
              <w:rPr>
                <w:sz w:val="16"/>
              </w:rPr>
              <w:t>RF_TheFinger_BEAD.jpg</w:t>
            </w:r>
          </w:p>
        </w:tc>
      </w:tr>
      <w:tr>
        <w:tc>
          <w:tcPr>
            <w:tcW w:type="dxa" w:w="2952"/>
          </w:tcPr>
          <w:p>
            <w:r/>
            <w:r>
              <w:rPr>
                <w:sz w:val="16"/>
              </w:rPr>
              <w:t>Black / 10 Pack + (1 FREE)</w:t>
            </w:r>
          </w:p>
        </w:tc>
        <w:tc>
          <w:tcPr>
            <w:tcW w:type="dxa" w:w="2160"/>
          </w:tcPr>
          <w:p>
            <w:r/>
            <w:r>
              <w:rPr>
                <w:sz w:val="16"/>
              </w:rPr>
              <w:t>RDFN2_BLCK_PCK10</w:t>
            </w:r>
          </w:p>
        </w:tc>
        <w:tc>
          <w:tcPr>
            <w:tcW w:type="dxa" w:w="1728"/>
          </w:tcPr>
          <w:p>
            <w:r/>
            <w:r>
              <w:rPr>
                <w:sz w:val="16"/>
              </w:rPr>
              <w:t>$30.00 → $23.00</w:t>
            </w:r>
          </w:p>
        </w:tc>
        <w:tc>
          <w:tcPr>
            <w:tcW w:type="dxa" w:w="648"/>
          </w:tcPr>
          <w:p>
            <w:r/>
            <w:r>
              <w:rPr>
                <w:sz w:val="16"/>
              </w:rPr>
              <w:t>20</w:t>
            </w:r>
          </w:p>
        </w:tc>
        <w:tc>
          <w:tcPr>
            <w:tcW w:type="dxa" w:w="2592"/>
          </w:tcPr>
          <w:p>
            <w:r/>
            <w:r>
              <w:rPr>
                <w:sz w:val="16"/>
              </w:rPr>
              <w:t>RF_TheFinger_BEAD.jpg</w:t>
            </w:r>
          </w:p>
        </w:tc>
      </w:tr>
      <w:tr>
        <w:tc>
          <w:tcPr>
            <w:tcW w:type="dxa" w:w="2952"/>
          </w:tcPr>
          <w:p>
            <w:r/>
            <w:r>
              <w:rPr>
                <w:sz w:val="16"/>
              </w:rPr>
              <w:t>Black / 20 Pack + (2 FREE)</w:t>
            </w:r>
          </w:p>
        </w:tc>
        <w:tc>
          <w:tcPr>
            <w:tcW w:type="dxa" w:w="2160"/>
          </w:tcPr>
          <w:p>
            <w:r/>
            <w:r>
              <w:rPr>
                <w:sz w:val="16"/>
              </w:rPr>
              <w:t>RDFN2_BLCK_PCK20</w:t>
            </w:r>
          </w:p>
        </w:tc>
        <w:tc>
          <w:tcPr>
            <w:tcW w:type="dxa" w:w="1728"/>
          </w:tcPr>
          <w:p>
            <w:r/>
            <w:r>
              <w:rPr>
                <w:sz w:val="16"/>
              </w:rPr>
              <w:t>$57.00 → $45.00</w:t>
            </w:r>
          </w:p>
        </w:tc>
        <w:tc>
          <w:tcPr>
            <w:tcW w:type="dxa" w:w="648"/>
          </w:tcPr>
          <w:p>
            <w:r/>
            <w:r>
              <w:rPr>
                <w:sz w:val="16"/>
              </w:rPr>
              <w:t>10</w:t>
            </w:r>
          </w:p>
        </w:tc>
        <w:tc>
          <w:tcPr>
            <w:tcW w:type="dxa" w:w="2592"/>
          </w:tcPr>
          <w:p>
            <w:r/>
            <w:r>
              <w:rPr>
                <w:sz w:val="16"/>
              </w:rPr>
              <w:t>RF_TheFinger_BEAD.jpg</w:t>
            </w:r>
          </w:p>
        </w:tc>
      </w:tr>
      <w:tr>
        <w:tc>
          <w:tcPr>
            <w:tcW w:type="dxa" w:w="2952"/>
          </w:tcPr>
          <w:p>
            <w:r/>
            <w:r>
              <w:rPr>
                <w:sz w:val="16"/>
              </w:rPr>
              <w:t>Black / 30 Pack + (3 FREE)</w:t>
            </w:r>
          </w:p>
        </w:tc>
        <w:tc>
          <w:tcPr>
            <w:tcW w:type="dxa" w:w="2160"/>
          </w:tcPr>
          <w:p>
            <w:r/>
            <w:r>
              <w:rPr>
                <w:sz w:val="16"/>
              </w:rPr>
              <w:t>RDFN2_BLCK_PCK30</w:t>
            </w:r>
          </w:p>
        </w:tc>
        <w:tc>
          <w:tcPr>
            <w:tcW w:type="dxa" w:w="1728"/>
          </w:tcPr>
          <w:p>
            <w:r/>
            <w:r>
              <w:rPr>
                <w:sz w:val="16"/>
              </w:rPr>
              <w:t>$83.00 → $67.00</w:t>
            </w:r>
          </w:p>
        </w:tc>
        <w:tc>
          <w:tcPr>
            <w:tcW w:type="dxa" w:w="648"/>
          </w:tcPr>
          <w:p>
            <w:r/>
            <w:r>
              <w:rPr>
                <w:sz w:val="16"/>
              </w:rPr>
              <w:t>25</w:t>
            </w:r>
          </w:p>
        </w:tc>
        <w:tc>
          <w:tcPr>
            <w:tcW w:type="dxa" w:w="2592"/>
          </w:tcPr>
          <w:p>
            <w:r/>
            <w:r>
              <w:rPr>
                <w:sz w:val="16"/>
              </w:rPr>
              <w:t>RF_TheFinger_BEAD.jpg</w:t>
            </w:r>
          </w:p>
        </w:tc>
      </w:tr>
      <w:tr>
        <w:tc>
          <w:tcPr>
            <w:tcW w:type="dxa" w:w="2952"/>
          </w:tcPr>
          <w:p>
            <w:r/>
            <w:r>
              <w:rPr>
                <w:sz w:val="16"/>
              </w:rPr>
              <w:t>White / 1 Pack</w:t>
            </w:r>
          </w:p>
        </w:tc>
        <w:tc>
          <w:tcPr>
            <w:tcW w:type="dxa" w:w="2160"/>
          </w:tcPr>
          <w:p>
            <w:r/>
            <w:r>
              <w:rPr>
                <w:sz w:val="16"/>
              </w:rPr>
              <w:t>RDFN2_WHIT_PCK1</w:t>
            </w:r>
          </w:p>
        </w:tc>
        <w:tc>
          <w:tcPr>
            <w:tcW w:type="dxa" w:w="1728"/>
          </w:tcPr>
          <w:p>
            <w:r/>
            <w:r>
              <w:rPr>
                <w:sz w:val="16"/>
              </w:rPr>
              <w:t>$5.00</w:t>
            </w:r>
          </w:p>
        </w:tc>
        <w:tc>
          <w:tcPr>
            <w:tcW w:type="dxa" w:w="648"/>
          </w:tcPr>
          <w:p>
            <w:r/>
            <w:r>
              <w:rPr>
                <w:sz w:val="16"/>
              </w:rPr>
              <w:t>50</w:t>
            </w:r>
          </w:p>
        </w:tc>
        <w:tc>
          <w:tcPr>
            <w:tcW w:type="dxa" w:w="2592"/>
          </w:tcPr>
          <w:p>
            <w:r/>
            <w:r>
              <w:rPr>
                <w:sz w:val="16"/>
              </w:rPr>
              <w:t>RF_TheFinger_BEAD-3.jpg</w:t>
            </w:r>
          </w:p>
        </w:tc>
      </w:tr>
      <w:tr>
        <w:tc>
          <w:tcPr>
            <w:tcW w:type="dxa" w:w="2952"/>
          </w:tcPr>
          <w:p>
            <w:r/>
            <w:r>
              <w:rPr>
                <w:sz w:val="16"/>
              </w:rPr>
              <w:t>White / 10 Pack + (1 FREE)</w:t>
            </w:r>
          </w:p>
        </w:tc>
        <w:tc>
          <w:tcPr>
            <w:tcW w:type="dxa" w:w="2160"/>
          </w:tcPr>
          <w:p>
            <w:r/>
            <w:r>
              <w:rPr>
                <w:sz w:val="16"/>
              </w:rPr>
              <w:t>RDFN2_WHIT_PCK10</w:t>
            </w:r>
          </w:p>
        </w:tc>
        <w:tc>
          <w:tcPr>
            <w:tcW w:type="dxa" w:w="1728"/>
          </w:tcPr>
          <w:p>
            <w:r/>
            <w:r>
              <w:rPr>
                <w:sz w:val="16"/>
              </w:rPr>
              <w:t>$30.00 → $23.00</w:t>
            </w:r>
          </w:p>
        </w:tc>
        <w:tc>
          <w:tcPr>
            <w:tcW w:type="dxa" w:w="648"/>
          </w:tcPr>
          <w:p>
            <w:r/>
            <w:r>
              <w:rPr>
                <w:sz w:val="16"/>
              </w:rPr>
              <w:t>20</w:t>
            </w:r>
          </w:p>
        </w:tc>
        <w:tc>
          <w:tcPr>
            <w:tcW w:type="dxa" w:w="2592"/>
          </w:tcPr>
          <w:p>
            <w:r/>
            <w:r>
              <w:rPr>
                <w:sz w:val="16"/>
              </w:rPr>
              <w:t>RF_TheFinger_BEAD-3.jpg</w:t>
            </w:r>
          </w:p>
        </w:tc>
      </w:tr>
      <w:tr>
        <w:tc>
          <w:tcPr>
            <w:tcW w:type="dxa" w:w="2952"/>
          </w:tcPr>
          <w:p>
            <w:r/>
            <w:r>
              <w:rPr>
                <w:sz w:val="16"/>
              </w:rPr>
              <w:t>White / 20 Pack + (2 FREE)</w:t>
            </w:r>
          </w:p>
        </w:tc>
        <w:tc>
          <w:tcPr>
            <w:tcW w:type="dxa" w:w="2160"/>
          </w:tcPr>
          <w:p>
            <w:r/>
            <w:r>
              <w:rPr>
                <w:sz w:val="16"/>
              </w:rPr>
              <w:t>RDFN2_WHIT_PCK20</w:t>
            </w:r>
          </w:p>
        </w:tc>
        <w:tc>
          <w:tcPr>
            <w:tcW w:type="dxa" w:w="1728"/>
          </w:tcPr>
          <w:p>
            <w:r/>
            <w:r>
              <w:rPr>
                <w:sz w:val="16"/>
              </w:rPr>
              <w:t>$57.00 → $45.00</w:t>
            </w:r>
          </w:p>
        </w:tc>
        <w:tc>
          <w:tcPr>
            <w:tcW w:type="dxa" w:w="648"/>
          </w:tcPr>
          <w:p>
            <w:r/>
            <w:r>
              <w:rPr>
                <w:sz w:val="16"/>
              </w:rPr>
              <w:t>10</w:t>
            </w:r>
          </w:p>
        </w:tc>
        <w:tc>
          <w:tcPr>
            <w:tcW w:type="dxa" w:w="2592"/>
          </w:tcPr>
          <w:p>
            <w:r/>
            <w:r>
              <w:rPr>
                <w:sz w:val="16"/>
              </w:rPr>
              <w:t>RF_TheFinger_BEAD-3.jpg</w:t>
            </w:r>
          </w:p>
        </w:tc>
      </w:tr>
      <w:tr>
        <w:tc>
          <w:tcPr>
            <w:tcW w:type="dxa" w:w="2952"/>
          </w:tcPr>
          <w:p>
            <w:r/>
            <w:r>
              <w:rPr>
                <w:sz w:val="16"/>
              </w:rPr>
              <w:t>White / 30 Pack + (3 FREE)</w:t>
            </w:r>
          </w:p>
        </w:tc>
        <w:tc>
          <w:tcPr>
            <w:tcW w:type="dxa" w:w="2160"/>
          </w:tcPr>
          <w:p>
            <w:r/>
            <w:r>
              <w:rPr>
                <w:sz w:val="16"/>
              </w:rPr>
              <w:t>RDFN2_WHIT_PCK30</w:t>
            </w:r>
          </w:p>
        </w:tc>
        <w:tc>
          <w:tcPr>
            <w:tcW w:type="dxa" w:w="1728"/>
          </w:tcPr>
          <w:p>
            <w:r/>
            <w:r>
              <w:rPr>
                <w:sz w:val="16"/>
              </w:rPr>
              <w:t>$83.00 → $67.00</w:t>
            </w:r>
          </w:p>
        </w:tc>
        <w:tc>
          <w:tcPr>
            <w:tcW w:type="dxa" w:w="648"/>
          </w:tcPr>
          <w:p>
            <w:r/>
            <w:r>
              <w:rPr>
                <w:sz w:val="16"/>
              </w:rPr>
              <w:t>25</w:t>
            </w:r>
          </w:p>
        </w:tc>
        <w:tc>
          <w:tcPr>
            <w:tcW w:type="dxa" w:w="2592"/>
          </w:tcPr>
          <w:p>
            <w:r/>
            <w:r>
              <w:rPr>
                <w:sz w:val="16"/>
              </w:rPr>
              <w:t>RF_TheFinger_BEAD-3.jpg</w:t>
            </w:r>
          </w:p>
        </w:tc>
      </w:tr>
      <w:tr>
        <w:tc>
          <w:tcPr>
            <w:tcW w:type="dxa" w:w="2952"/>
          </w:tcPr>
          <w:p>
            <w:r/>
            <w:r>
              <w:rPr>
                <w:sz w:val="16"/>
              </w:rPr>
              <w:t>Multicolor / 10 Pack + (1 FREE)</w:t>
            </w:r>
          </w:p>
        </w:tc>
        <w:tc>
          <w:tcPr>
            <w:tcW w:type="dxa" w:w="2160"/>
          </w:tcPr>
          <w:p>
            <w:r/>
            <w:r>
              <w:rPr>
                <w:sz w:val="16"/>
              </w:rPr>
              <w:t>RDFN2_MLTC_PCK10</w:t>
            </w:r>
          </w:p>
        </w:tc>
        <w:tc>
          <w:tcPr>
            <w:tcW w:type="dxa" w:w="1728"/>
          </w:tcPr>
          <w:p>
            <w:r/>
            <w:r>
              <w:rPr>
                <w:sz w:val="16"/>
              </w:rPr>
              <w:t>$30.00 → $23.00</w:t>
            </w:r>
          </w:p>
        </w:tc>
        <w:tc>
          <w:tcPr>
            <w:tcW w:type="dxa" w:w="648"/>
          </w:tcPr>
          <w:p>
            <w:r/>
            <w:r>
              <w:rPr>
                <w:sz w:val="16"/>
              </w:rPr>
              <w:t>20</w:t>
            </w:r>
          </w:p>
        </w:tc>
        <w:tc>
          <w:tcPr>
            <w:tcW w:type="dxa" w:w="2592"/>
          </w:tcPr>
          <w:p>
            <w:r/>
            <w:r>
              <w:rPr>
                <w:sz w:val="16"/>
              </w:rPr>
              <w:t>RF_TheFinger_BEAD-2.jpg</w:t>
            </w:r>
          </w:p>
        </w:tc>
      </w:tr>
      <w:tr>
        <w:tc>
          <w:tcPr>
            <w:tcW w:type="dxa" w:w="2952"/>
          </w:tcPr>
          <w:p>
            <w:r/>
            <w:r>
              <w:rPr>
                <w:sz w:val="16"/>
              </w:rPr>
              <w:t>Multicolor / 20 Pack + (2 FREE)</w:t>
            </w:r>
          </w:p>
        </w:tc>
        <w:tc>
          <w:tcPr>
            <w:tcW w:type="dxa" w:w="2160"/>
          </w:tcPr>
          <w:p>
            <w:r/>
            <w:r>
              <w:rPr>
                <w:sz w:val="16"/>
              </w:rPr>
              <w:t>RDFN2_MLTC_PCK20</w:t>
            </w:r>
          </w:p>
        </w:tc>
        <w:tc>
          <w:tcPr>
            <w:tcW w:type="dxa" w:w="1728"/>
          </w:tcPr>
          <w:p>
            <w:r/>
            <w:r>
              <w:rPr>
                <w:sz w:val="16"/>
              </w:rPr>
              <w:t>$57.00 → $45.00</w:t>
            </w:r>
          </w:p>
        </w:tc>
        <w:tc>
          <w:tcPr>
            <w:tcW w:type="dxa" w:w="648"/>
          </w:tcPr>
          <w:p>
            <w:r/>
            <w:r>
              <w:rPr>
                <w:sz w:val="16"/>
              </w:rPr>
              <w:t>10</w:t>
            </w:r>
          </w:p>
        </w:tc>
        <w:tc>
          <w:tcPr>
            <w:tcW w:type="dxa" w:w="2592"/>
          </w:tcPr>
          <w:p>
            <w:r/>
            <w:r>
              <w:rPr>
                <w:sz w:val="16"/>
              </w:rPr>
              <w:t>RF_TheFinger_BEAD-2.jpg</w:t>
            </w:r>
          </w:p>
        </w:tc>
      </w:tr>
      <w:tr>
        <w:tc>
          <w:tcPr>
            <w:tcW w:type="dxa" w:w="2952"/>
          </w:tcPr>
          <w:p>
            <w:r/>
            <w:r>
              <w:rPr>
                <w:sz w:val="16"/>
              </w:rPr>
              <w:t>Multicolor / 30 Pack + (3 FREE)</w:t>
            </w:r>
          </w:p>
        </w:tc>
        <w:tc>
          <w:tcPr>
            <w:tcW w:type="dxa" w:w="2160"/>
          </w:tcPr>
          <w:p>
            <w:r/>
            <w:r>
              <w:rPr>
                <w:sz w:val="16"/>
              </w:rPr>
              <w:t>RDFN2_MLTC_PCK30</w:t>
            </w:r>
          </w:p>
        </w:tc>
        <w:tc>
          <w:tcPr>
            <w:tcW w:type="dxa" w:w="1728"/>
          </w:tcPr>
          <w:p>
            <w:r/>
            <w:r>
              <w:rPr>
                <w:sz w:val="16"/>
              </w:rPr>
              <w:t>$83.00 → $67.00</w:t>
            </w:r>
          </w:p>
        </w:tc>
        <w:tc>
          <w:tcPr>
            <w:tcW w:type="dxa" w:w="648"/>
          </w:tcPr>
          <w:p>
            <w:r/>
            <w:r>
              <w:rPr>
                <w:sz w:val="16"/>
              </w:rPr>
              <w:t>25</w:t>
            </w:r>
          </w:p>
        </w:tc>
        <w:tc>
          <w:tcPr>
            <w:tcW w:type="dxa" w:w="2592"/>
          </w:tcPr>
          <w:p>
            <w:r/>
            <w:r>
              <w:rPr>
                <w:sz w:val="16"/>
              </w:rPr>
              <w:t>RF_TheFinger_BEAD-2.jpg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Red / 1 Pack; Black / 1 Pack; White / 1 Pack.</w:t>
      </w:r>
    </w:p>
    <w:p>
      <w:pPr>
        <w:pStyle w:val="ListBullet"/>
        <w:spacing w:after="40"/>
      </w:pPr>
      <w:r>
        <w:t>Variants without an image: 0.</w:t>
      </w:r>
    </w:p>
    <w:p>
      <w:pPr>
        <w:pStyle w:val="ListBullet"/>
        <w:spacing w:after="40"/>
      </w:pPr>
      <w:r>
        <w:t>Images with blank alt text: 0 of 3 (alt text not changed; owner enters it manually).</w:t>
      </w:r>
    </w:p>
    <w:p>
      <w:pPr>
        <w:pStyle w:val="ListBullet"/>
        <w:spacing w:after="40"/>
      </w:pPr>
      <w:r>
        <w:t>Differences from source / not applied: none.</w:t>
      </w:r>
    </w:p>
    <w:p>
      <w:pPr>
        <w:pStyle w:val="Heading2"/>
      </w:pPr>
      <w:r>
        <w:t>10. Daily Bread — Kandi Charm</w:t>
      </w:r>
    </w:p>
    <w:p>
      <w:pPr>
        <w:spacing w:after="80"/>
      </w:pPr>
      <w:r>
        <w:rPr>
          <w:b/>
        </w:rPr>
        <w:t xml:space="preserve">Product ID: </w:t>
      </w:r>
      <w:r>
        <w:t xml:space="preserve">15416848384178   </w:t>
      </w:r>
      <w:r>
        <w:rPr>
          <w:b/>
        </w:rPr>
        <w:t xml:space="preserve">Code: </w:t>
      </w:r>
      <w:r>
        <w:t xml:space="preserve">DBS3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Daily Bread Rave Kandi Charm | EDM Kandi Beads | Festival Bead | Pink Purple Black</w:t>
            </w:r>
          </w:p>
        </w:tc>
        <w:tc>
          <w:tcPr>
            <w:tcW w:type="dxa" w:w="4104"/>
          </w:tcPr>
          <w:p>
            <w:r/>
            <w:r>
              <w:rPr>
                <w:sz w:val="17"/>
              </w:rPr>
              <w:t>Daily Bread Rave Kandi Charm, 3D Printed DIY Bracelet Beads, Festival Jewelry Accessory  (87)</w:t>
            </w:r>
          </w:p>
        </w:tc>
      </w:tr>
      <w:tr>
        <w:tc>
          <w:tcPr>
            <w:tcW w:type="dxa" w:w="1872"/>
          </w:tcPr>
          <w:p>
            <w:r/>
            <w:r>
              <w:rPr>
                <w:sz w:val="17"/>
              </w:rPr>
              <w:t>SEO title</w:t>
            </w:r>
          </w:p>
        </w:tc>
        <w:tc>
          <w:tcPr>
            <w:tcW w:type="dxa" w:w="4104"/>
          </w:tcPr>
          <w:p>
            <w:r/>
            <w:r>
              <w:rPr>
                <w:sz w:val="17"/>
              </w:rPr>
              <w:t>Daily Bread Rave Kandi Charm | EDM Kandi Bead</w:t>
            </w:r>
          </w:p>
        </w:tc>
        <w:tc>
          <w:tcPr>
            <w:tcW w:type="dxa" w:w="4104"/>
          </w:tcPr>
          <w:p>
            <w:r/>
            <w:r>
              <w:rPr>
                <w:sz w:val="17"/>
              </w:rPr>
              <w:t>Daily Bread Rave Kandi Charm | 3D Printed Festival Bead  (55)</w:t>
            </w:r>
          </w:p>
        </w:tc>
      </w:tr>
      <w:tr>
        <w:tc>
          <w:tcPr>
            <w:tcW w:type="dxa" w:w="1872"/>
          </w:tcPr>
          <w:p>
            <w:r/>
            <w:r>
              <w:rPr>
                <w:sz w:val="17"/>
              </w:rPr>
              <w:t>Meta description</w:t>
            </w:r>
          </w:p>
        </w:tc>
        <w:tc>
          <w:tcPr>
            <w:tcW w:type="dxa" w:w="4104"/>
          </w:tcPr>
          <w:p>
            <w:r/>
            <w:r>
              <w:rPr>
                <w:sz w:val="17"/>
              </w:rPr>
              <w:t>Fan-made Daily Bread rave kandi charm — 3D printed charm in Pink, Purple, Black or multi-color + FREE sprouts. Charms only, no bracelet.</w:t>
            </w:r>
          </w:p>
        </w:tc>
        <w:tc>
          <w:tcPr>
            <w:tcW w:type="dxa" w:w="4104"/>
          </w:tcPr>
          <w:p>
            <w:r/>
            <w:r>
              <w:rPr>
                <w:sz w:val="17"/>
              </w:rPr>
              <w:t>Daily Bread rave kandi charm — 3D printed festival bead in Pink, Purple, Black or multi-color, 10-, 20- or 30-packs. Charms only, no bracelet.  (142)</w:t>
            </w:r>
          </w:p>
        </w:tc>
      </w:tr>
      <w:tr>
        <w:tc>
          <w:tcPr>
            <w:tcW w:type="dxa" w:w="1872"/>
          </w:tcPr>
          <w:p>
            <w:r/>
            <w:r>
              <w:rPr>
                <w:sz w:val="17"/>
              </w:rPr>
              <w:t>URL handle</w:t>
            </w:r>
          </w:p>
        </w:tc>
        <w:tc>
          <w:tcPr>
            <w:tcW w:type="dxa" w:w="4104"/>
          </w:tcPr>
          <w:p>
            <w:r/>
            <w:r>
              <w:rPr>
                <w:sz w:val="17"/>
              </w:rPr>
              <w:t>daily-bread-rave-kandi-bracelet-edm-kandi-charms-festival-bead</w:t>
            </w:r>
          </w:p>
        </w:tc>
        <w:tc>
          <w:tcPr>
            <w:tcW w:type="dxa" w:w="4104"/>
          </w:tcPr>
          <w:p>
            <w:r/>
            <w:r>
              <w:rPr>
                <w:sz w:val="17"/>
              </w:rPr>
              <w:t>daily-bread-rave-kandi-charm-3d-printed-festival-bead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daily bread, dubstep, edm, electric forest, festival outfit, kandi bracelet, lost lands, plur, rave kandi, riddim, seven stars  [13]</w:t>
            </w:r>
          </w:p>
        </w:tc>
        <w:tc>
          <w:tcPr>
            <w:tcW w:type="dxa" w:w="4104"/>
          </w:tcPr>
          <w:p>
            <w:r/>
            <w:r>
              <w:rPr>
                <w:sz w:val="17"/>
              </w:rPr>
              <w:t>3d kandi charm, bass music, daily bread, dubstep, edm, electric forest, festival outfit, kandi charm, lost lands, plur, rave kandi, riddim, seven stars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Pink / 1 Pack</w:t>
            </w:r>
          </w:p>
        </w:tc>
        <w:tc>
          <w:tcPr>
            <w:tcW w:type="dxa" w:w="2160"/>
          </w:tcPr>
          <w:p>
            <w:r/>
            <w:r>
              <w:rPr>
                <w:sz w:val="16"/>
              </w:rPr>
              <w:t>DBS3_PINK_PCK1</w:t>
            </w:r>
          </w:p>
        </w:tc>
        <w:tc>
          <w:tcPr>
            <w:tcW w:type="dxa" w:w="1728"/>
          </w:tcPr>
          <w:p>
            <w:r/>
            <w:r>
              <w:rPr>
                <w:sz w:val="16"/>
              </w:rPr>
              <w:t>$5.00</w:t>
            </w:r>
          </w:p>
        </w:tc>
        <w:tc>
          <w:tcPr>
            <w:tcW w:type="dxa" w:w="648"/>
          </w:tcPr>
          <w:p>
            <w:r/>
            <w:r>
              <w:rPr>
                <w:sz w:val="16"/>
              </w:rPr>
              <w:t>50</w:t>
            </w:r>
          </w:p>
        </w:tc>
        <w:tc>
          <w:tcPr>
            <w:tcW w:type="dxa" w:w="2592"/>
          </w:tcPr>
          <w:p>
            <w:r/>
            <w:r>
              <w:rPr>
                <w:sz w:val="16"/>
              </w:rPr>
              <w:t>DB_BEADS_-2.jpg</w:t>
            </w:r>
          </w:p>
        </w:tc>
      </w:tr>
      <w:tr>
        <w:tc>
          <w:tcPr>
            <w:tcW w:type="dxa" w:w="2952"/>
          </w:tcPr>
          <w:p>
            <w:r/>
            <w:r>
              <w:rPr>
                <w:sz w:val="16"/>
              </w:rPr>
              <w:t>Pink / 10 Pack + (1 FREE)</w:t>
            </w:r>
          </w:p>
        </w:tc>
        <w:tc>
          <w:tcPr>
            <w:tcW w:type="dxa" w:w="2160"/>
          </w:tcPr>
          <w:p>
            <w:r/>
            <w:r>
              <w:rPr>
                <w:sz w:val="16"/>
              </w:rPr>
              <w:t>DBS3_PINK_PCK10</w:t>
            </w:r>
          </w:p>
        </w:tc>
        <w:tc>
          <w:tcPr>
            <w:tcW w:type="dxa" w:w="1728"/>
          </w:tcPr>
          <w:p>
            <w:r/>
            <w:r>
              <w:rPr>
                <w:sz w:val="16"/>
              </w:rPr>
              <w:t>$30.00 → $23.00</w:t>
            </w:r>
          </w:p>
        </w:tc>
        <w:tc>
          <w:tcPr>
            <w:tcW w:type="dxa" w:w="648"/>
          </w:tcPr>
          <w:p>
            <w:r/>
            <w:r>
              <w:rPr>
                <w:sz w:val="16"/>
              </w:rPr>
              <w:t>20</w:t>
            </w:r>
          </w:p>
        </w:tc>
        <w:tc>
          <w:tcPr>
            <w:tcW w:type="dxa" w:w="2592"/>
          </w:tcPr>
          <w:p>
            <w:r/>
            <w:r>
              <w:rPr>
                <w:sz w:val="16"/>
              </w:rPr>
              <w:t>DB_BEADS_-2.jpg</w:t>
            </w:r>
          </w:p>
        </w:tc>
      </w:tr>
      <w:tr>
        <w:tc>
          <w:tcPr>
            <w:tcW w:type="dxa" w:w="2952"/>
          </w:tcPr>
          <w:p>
            <w:r/>
            <w:r>
              <w:rPr>
                <w:sz w:val="16"/>
              </w:rPr>
              <w:t>Pink / 20 Pack + (2 FREE)</w:t>
            </w:r>
          </w:p>
        </w:tc>
        <w:tc>
          <w:tcPr>
            <w:tcW w:type="dxa" w:w="2160"/>
          </w:tcPr>
          <w:p>
            <w:r/>
            <w:r>
              <w:rPr>
                <w:sz w:val="16"/>
              </w:rPr>
              <w:t>DBS3_PINK_PCK20</w:t>
            </w:r>
          </w:p>
        </w:tc>
        <w:tc>
          <w:tcPr>
            <w:tcW w:type="dxa" w:w="1728"/>
          </w:tcPr>
          <w:p>
            <w:r/>
            <w:r>
              <w:rPr>
                <w:sz w:val="16"/>
              </w:rPr>
              <w:t>$57.00 → $45.00</w:t>
            </w:r>
          </w:p>
        </w:tc>
        <w:tc>
          <w:tcPr>
            <w:tcW w:type="dxa" w:w="648"/>
          </w:tcPr>
          <w:p>
            <w:r/>
            <w:r>
              <w:rPr>
                <w:sz w:val="16"/>
              </w:rPr>
              <w:t>10</w:t>
            </w:r>
          </w:p>
        </w:tc>
        <w:tc>
          <w:tcPr>
            <w:tcW w:type="dxa" w:w="2592"/>
          </w:tcPr>
          <w:p>
            <w:r/>
            <w:r>
              <w:rPr>
                <w:sz w:val="16"/>
              </w:rPr>
              <w:t>DB_BEADS_-2.jpg</w:t>
            </w:r>
          </w:p>
        </w:tc>
      </w:tr>
      <w:tr>
        <w:tc>
          <w:tcPr>
            <w:tcW w:type="dxa" w:w="2952"/>
          </w:tcPr>
          <w:p>
            <w:r/>
            <w:r>
              <w:rPr>
                <w:sz w:val="16"/>
              </w:rPr>
              <w:t>Pink / 30 Pack + (3 FREE)</w:t>
            </w:r>
          </w:p>
        </w:tc>
        <w:tc>
          <w:tcPr>
            <w:tcW w:type="dxa" w:w="2160"/>
          </w:tcPr>
          <w:p>
            <w:r/>
            <w:r>
              <w:rPr>
                <w:sz w:val="16"/>
              </w:rPr>
              <w:t>DBS3_PINK_PCK30</w:t>
            </w:r>
          </w:p>
        </w:tc>
        <w:tc>
          <w:tcPr>
            <w:tcW w:type="dxa" w:w="1728"/>
          </w:tcPr>
          <w:p>
            <w:r/>
            <w:r>
              <w:rPr>
                <w:sz w:val="16"/>
              </w:rPr>
              <w:t>$83.00 → $67.00</w:t>
            </w:r>
          </w:p>
        </w:tc>
        <w:tc>
          <w:tcPr>
            <w:tcW w:type="dxa" w:w="648"/>
          </w:tcPr>
          <w:p>
            <w:r/>
            <w:r>
              <w:rPr>
                <w:sz w:val="16"/>
              </w:rPr>
              <w:t>25</w:t>
            </w:r>
          </w:p>
        </w:tc>
        <w:tc>
          <w:tcPr>
            <w:tcW w:type="dxa" w:w="2592"/>
          </w:tcPr>
          <w:p>
            <w:r/>
            <w:r>
              <w:rPr>
                <w:sz w:val="16"/>
              </w:rPr>
              <w:t>DB_BEADS_-2.jpg</w:t>
            </w:r>
          </w:p>
        </w:tc>
      </w:tr>
      <w:tr>
        <w:tc>
          <w:tcPr>
            <w:tcW w:type="dxa" w:w="2952"/>
          </w:tcPr>
          <w:p>
            <w:r/>
            <w:r>
              <w:rPr>
                <w:sz w:val="16"/>
              </w:rPr>
              <w:t>Purple / 1 Pack</w:t>
            </w:r>
          </w:p>
        </w:tc>
        <w:tc>
          <w:tcPr>
            <w:tcW w:type="dxa" w:w="2160"/>
          </w:tcPr>
          <w:p>
            <w:r/>
            <w:r>
              <w:rPr>
                <w:sz w:val="16"/>
              </w:rPr>
              <w:t>DBS3_PRPL_PCK1</w:t>
            </w:r>
          </w:p>
        </w:tc>
        <w:tc>
          <w:tcPr>
            <w:tcW w:type="dxa" w:w="1728"/>
          </w:tcPr>
          <w:p>
            <w:r/>
            <w:r>
              <w:rPr>
                <w:sz w:val="16"/>
              </w:rPr>
              <w:t>$5.00</w:t>
            </w:r>
          </w:p>
        </w:tc>
        <w:tc>
          <w:tcPr>
            <w:tcW w:type="dxa" w:w="648"/>
          </w:tcPr>
          <w:p>
            <w:r/>
            <w:r>
              <w:rPr>
                <w:sz w:val="16"/>
              </w:rPr>
              <w:t>50</w:t>
            </w:r>
          </w:p>
        </w:tc>
        <w:tc>
          <w:tcPr>
            <w:tcW w:type="dxa" w:w="2592"/>
          </w:tcPr>
          <w:p>
            <w:r/>
            <w:r>
              <w:rPr>
                <w:sz w:val="16"/>
              </w:rPr>
              <w:t>DB_BEADS_-3.jpg</w:t>
            </w:r>
          </w:p>
        </w:tc>
      </w:tr>
      <w:tr>
        <w:tc>
          <w:tcPr>
            <w:tcW w:type="dxa" w:w="2952"/>
          </w:tcPr>
          <w:p>
            <w:r/>
            <w:r>
              <w:rPr>
                <w:sz w:val="16"/>
              </w:rPr>
              <w:t>Purple / 10 Pack + (1 FREE)</w:t>
            </w:r>
          </w:p>
        </w:tc>
        <w:tc>
          <w:tcPr>
            <w:tcW w:type="dxa" w:w="2160"/>
          </w:tcPr>
          <w:p>
            <w:r/>
            <w:r>
              <w:rPr>
                <w:sz w:val="16"/>
              </w:rPr>
              <w:t>DBS3_PRPL_PCK10</w:t>
            </w:r>
          </w:p>
        </w:tc>
        <w:tc>
          <w:tcPr>
            <w:tcW w:type="dxa" w:w="1728"/>
          </w:tcPr>
          <w:p>
            <w:r/>
            <w:r>
              <w:rPr>
                <w:sz w:val="16"/>
              </w:rPr>
              <w:t>$30.00 → $23.00</w:t>
            </w:r>
          </w:p>
        </w:tc>
        <w:tc>
          <w:tcPr>
            <w:tcW w:type="dxa" w:w="648"/>
          </w:tcPr>
          <w:p>
            <w:r/>
            <w:r>
              <w:rPr>
                <w:sz w:val="16"/>
              </w:rPr>
              <w:t>20</w:t>
            </w:r>
          </w:p>
        </w:tc>
        <w:tc>
          <w:tcPr>
            <w:tcW w:type="dxa" w:w="2592"/>
          </w:tcPr>
          <w:p>
            <w:r/>
            <w:r>
              <w:rPr>
                <w:sz w:val="16"/>
              </w:rPr>
              <w:t>DB_BEADS_-3.jpg</w:t>
            </w:r>
          </w:p>
        </w:tc>
      </w:tr>
      <w:tr>
        <w:tc>
          <w:tcPr>
            <w:tcW w:type="dxa" w:w="2952"/>
          </w:tcPr>
          <w:p>
            <w:r/>
            <w:r>
              <w:rPr>
                <w:sz w:val="16"/>
              </w:rPr>
              <w:t>Purple / 20 Pack + (2 FREE)</w:t>
            </w:r>
          </w:p>
        </w:tc>
        <w:tc>
          <w:tcPr>
            <w:tcW w:type="dxa" w:w="2160"/>
          </w:tcPr>
          <w:p>
            <w:r/>
            <w:r>
              <w:rPr>
                <w:sz w:val="16"/>
              </w:rPr>
              <w:t>DBS3_PRPL_PCK20</w:t>
            </w:r>
          </w:p>
        </w:tc>
        <w:tc>
          <w:tcPr>
            <w:tcW w:type="dxa" w:w="1728"/>
          </w:tcPr>
          <w:p>
            <w:r/>
            <w:r>
              <w:rPr>
                <w:sz w:val="16"/>
              </w:rPr>
              <w:t>$57.00 → $45.00</w:t>
            </w:r>
          </w:p>
        </w:tc>
        <w:tc>
          <w:tcPr>
            <w:tcW w:type="dxa" w:w="648"/>
          </w:tcPr>
          <w:p>
            <w:r/>
            <w:r>
              <w:rPr>
                <w:sz w:val="16"/>
              </w:rPr>
              <w:t>10</w:t>
            </w:r>
          </w:p>
        </w:tc>
        <w:tc>
          <w:tcPr>
            <w:tcW w:type="dxa" w:w="2592"/>
          </w:tcPr>
          <w:p>
            <w:r/>
            <w:r>
              <w:rPr>
                <w:sz w:val="16"/>
              </w:rPr>
              <w:t>DB_BEADS_-3.jpg</w:t>
            </w:r>
          </w:p>
        </w:tc>
      </w:tr>
      <w:tr>
        <w:tc>
          <w:tcPr>
            <w:tcW w:type="dxa" w:w="2952"/>
          </w:tcPr>
          <w:p>
            <w:r/>
            <w:r>
              <w:rPr>
                <w:sz w:val="16"/>
              </w:rPr>
              <w:t>Purple / 30 Pack + (3 FREE)</w:t>
            </w:r>
          </w:p>
        </w:tc>
        <w:tc>
          <w:tcPr>
            <w:tcW w:type="dxa" w:w="2160"/>
          </w:tcPr>
          <w:p>
            <w:r/>
            <w:r>
              <w:rPr>
                <w:sz w:val="16"/>
              </w:rPr>
              <w:t>DBS3_PRPL_PCK30</w:t>
            </w:r>
          </w:p>
        </w:tc>
        <w:tc>
          <w:tcPr>
            <w:tcW w:type="dxa" w:w="1728"/>
          </w:tcPr>
          <w:p>
            <w:r/>
            <w:r>
              <w:rPr>
                <w:sz w:val="16"/>
              </w:rPr>
              <w:t>$83.00 → $67.00</w:t>
            </w:r>
          </w:p>
        </w:tc>
        <w:tc>
          <w:tcPr>
            <w:tcW w:type="dxa" w:w="648"/>
          </w:tcPr>
          <w:p>
            <w:r/>
            <w:r>
              <w:rPr>
                <w:sz w:val="16"/>
              </w:rPr>
              <w:t>25</w:t>
            </w:r>
          </w:p>
        </w:tc>
        <w:tc>
          <w:tcPr>
            <w:tcW w:type="dxa" w:w="2592"/>
          </w:tcPr>
          <w:p>
            <w:r/>
            <w:r>
              <w:rPr>
                <w:sz w:val="16"/>
              </w:rPr>
              <w:t>DB_BEADS_-3.jpg</w:t>
            </w:r>
          </w:p>
        </w:tc>
      </w:tr>
      <w:tr>
        <w:tc>
          <w:tcPr>
            <w:tcW w:type="dxa" w:w="2952"/>
          </w:tcPr>
          <w:p>
            <w:r/>
            <w:r>
              <w:rPr>
                <w:sz w:val="16"/>
              </w:rPr>
              <w:t>Black / 1 Pack</w:t>
            </w:r>
          </w:p>
        </w:tc>
        <w:tc>
          <w:tcPr>
            <w:tcW w:type="dxa" w:w="2160"/>
          </w:tcPr>
          <w:p>
            <w:r/>
            <w:r>
              <w:rPr>
                <w:sz w:val="16"/>
              </w:rPr>
              <w:t>DBS3_BLCK_PCK1</w:t>
            </w:r>
          </w:p>
        </w:tc>
        <w:tc>
          <w:tcPr>
            <w:tcW w:type="dxa" w:w="1728"/>
          </w:tcPr>
          <w:p>
            <w:r/>
            <w:r>
              <w:rPr>
                <w:sz w:val="16"/>
              </w:rPr>
              <w:t>$5.00</w:t>
            </w:r>
          </w:p>
        </w:tc>
        <w:tc>
          <w:tcPr>
            <w:tcW w:type="dxa" w:w="648"/>
          </w:tcPr>
          <w:p>
            <w:r/>
            <w:r>
              <w:rPr>
                <w:sz w:val="16"/>
              </w:rPr>
              <w:t>50</w:t>
            </w:r>
          </w:p>
        </w:tc>
        <w:tc>
          <w:tcPr>
            <w:tcW w:type="dxa" w:w="2592"/>
          </w:tcPr>
          <w:p>
            <w:r/>
            <w:r>
              <w:rPr>
                <w:sz w:val="16"/>
              </w:rPr>
              <w:t>DB_BEADS.jpg</w:t>
            </w:r>
          </w:p>
        </w:tc>
      </w:tr>
      <w:tr>
        <w:tc>
          <w:tcPr>
            <w:tcW w:type="dxa" w:w="2952"/>
          </w:tcPr>
          <w:p>
            <w:r/>
            <w:r>
              <w:rPr>
                <w:sz w:val="16"/>
              </w:rPr>
              <w:t>Black / 10 Pack + (1 FREE)</w:t>
            </w:r>
          </w:p>
        </w:tc>
        <w:tc>
          <w:tcPr>
            <w:tcW w:type="dxa" w:w="2160"/>
          </w:tcPr>
          <w:p>
            <w:r/>
            <w:r>
              <w:rPr>
                <w:sz w:val="16"/>
              </w:rPr>
              <w:t>DBS3_BLCK_PCK10</w:t>
            </w:r>
          </w:p>
        </w:tc>
        <w:tc>
          <w:tcPr>
            <w:tcW w:type="dxa" w:w="1728"/>
          </w:tcPr>
          <w:p>
            <w:r/>
            <w:r>
              <w:rPr>
                <w:sz w:val="16"/>
              </w:rPr>
              <w:t>$30.00 → $23.00</w:t>
            </w:r>
          </w:p>
        </w:tc>
        <w:tc>
          <w:tcPr>
            <w:tcW w:type="dxa" w:w="648"/>
          </w:tcPr>
          <w:p>
            <w:r/>
            <w:r>
              <w:rPr>
                <w:sz w:val="16"/>
              </w:rPr>
              <w:t>20</w:t>
            </w:r>
          </w:p>
        </w:tc>
        <w:tc>
          <w:tcPr>
            <w:tcW w:type="dxa" w:w="2592"/>
          </w:tcPr>
          <w:p>
            <w:r/>
            <w:r>
              <w:rPr>
                <w:sz w:val="16"/>
              </w:rPr>
              <w:t>DB_BEADS.jpg</w:t>
            </w:r>
          </w:p>
        </w:tc>
      </w:tr>
      <w:tr>
        <w:tc>
          <w:tcPr>
            <w:tcW w:type="dxa" w:w="2952"/>
          </w:tcPr>
          <w:p>
            <w:r/>
            <w:r>
              <w:rPr>
                <w:sz w:val="16"/>
              </w:rPr>
              <w:t>Black / 20 Pack + (2 FREE)</w:t>
            </w:r>
          </w:p>
        </w:tc>
        <w:tc>
          <w:tcPr>
            <w:tcW w:type="dxa" w:w="2160"/>
          </w:tcPr>
          <w:p>
            <w:r/>
            <w:r>
              <w:rPr>
                <w:sz w:val="16"/>
              </w:rPr>
              <w:t>DBS3_BLCK_PCK20</w:t>
            </w:r>
          </w:p>
        </w:tc>
        <w:tc>
          <w:tcPr>
            <w:tcW w:type="dxa" w:w="1728"/>
          </w:tcPr>
          <w:p>
            <w:r/>
            <w:r>
              <w:rPr>
                <w:sz w:val="16"/>
              </w:rPr>
              <w:t>$57.00 → $45.00</w:t>
            </w:r>
          </w:p>
        </w:tc>
        <w:tc>
          <w:tcPr>
            <w:tcW w:type="dxa" w:w="648"/>
          </w:tcPr>
          <w:p>
            <w:r/>
            <w:r>
              <w:rPr>
                <w:sz w:val="16"/>
              </w:rPr>
              <w:t>10</w:t>
            </w:r>
          </w:p>
        </w:tc>
        <w:tc>
          <w:tcPr>
            <w:tcW w:type="dxa" w:w="2592"/>
          </w:tcPr>
          <w:p>
            <w:r/>
            <w:r>
              <w:rPr>
                <w:sz w:val="16"/>
              </w:rPr>
              <w:t>DB_BEADS.jpg</w:t>
            </w:r>
          </w:p>
        </w:tc>
      </w:tr>
      <w:tr>
        <w:tc>
          <w:tcPr>
            <w:tcW w:type="dxa" w:w="2952"/>
          </w:tcPr>
          <w:p>
            <w:r/>
            <w:r>
              <w:rPr>
                <w:sz w:val="16"/>
              </w:rPr>
              <w:t>Black / 30 Pack + (3 FREE)</w:t>
            </w:r>
          </w:p>
        </w:tc>
        <w:tc>
          <w:tcPr>
            <w:tcW w:type="dxa" w:w="2160"/>
          </w:tcPr>
          <w:p>
            <w:r/>
            <w:r>
              <w:rPr>
                <w:sz w:val="16"/>
              </w:rPr>
              <w:t>DBS3_BLCK_PCK30</w:t>
            </w:r>
          </w:p>
        </w:tc>
        <w:tc>
          <w:tcPr>
            <w:tcW w:type="dxa" w:w="1728"/>
          </w:tcPr>
          <w:p>
            <w:r/>
            <w:r>
              <w:rPr>
                <w:sz w:val="16"/>
              </w:rPr>
              <w:t>$83.00 → $67.00</w:t>
            </w:r>
          </w:p>
        </w:tc>
        <w:tc>
          <w:tcPr>
            <w:tcW w:type="dxa" w:w="648"/>
          </w:tcPr>
          <w:p>
            <w:r/>
            <w:r>
              <w:rPr>
                <w:sz w:val="16"/>
              </w:rPr>
              <w:t>25</w:t>
            </w:r>
          </w:p>
        </w:tc>
        <w:tc>
          <w:tcPr>
            <w:tcW w:type="dxa" w:w="2592"/>
          </w:tcPr>
          <w:p>
            <w:r/>
            <w:r>
              <w:rPr>
                <w:sz w:val="16"/>
              </w:rPr>
              <w:t>DB_BEADS.jpg</w:t>
            </w:r>
          </w:p>
        </w:tc>
      </w:tr>
      <w:tr>
        <w:tc>
          <w:tcPr>
            <w:tcW w:type="dxa" w:w="2952"/>
          </w:tcPr>
          <w:p>
            <w:r/>
            <w:r>
              <w:rPr>
                <w:sz w:val="16"/>
              </w:rPr>
              <w:t>Multicolor / 10 Pack + (1 FREE)</w:t>
            </w:r>
          </w:p>
        </w:tc>
        <w:tc>
          <w:tcPr>
            <w:tcW w:type="dxa" w:w="2160"/>
          </w:tcPr>
          <w:p>
            <w:r/>
            <w:r>
              <w:rPr>
                <w:sz w:val="16"/>
              </w:rPr>
              <w:t>DBS3_MLTC_PCK10</w:t>
            </w:r>
          </w:p>
        </w:tc>
        <w:tc>
          <w:tcPr>
            <w:tcW w:type="dxa" w:w="1728"/>
          </w:tcPr>
          <w:p>
            <w:r/>
            <w:r>
              <w:rPr>
                <w:sz w:val="16"/>
              </w:rPr>
              <w:t>$30.00 → $23.00</w:t>
            </w:r>
          </w:p>
        </w:tc>
        <w:tc>
          <w:tcPr>
            <w:tcW w:type="dxa" w:w="648"/>
          </w:tcPr>
          <w:p>
            <w:r/>
            <w:r>
              <w:rPr>
                <w:sz w:val="16"/>
              </w:rPr>
              <w:t>20</w:t>
            </w:r>
          </w:p>
        </w:tc>
        <w:tc>
          <w:tcPr>
            <w:tcW w:type="dxa" w:w="2592"/>
          </w:tcPr>
          <w:p>
            <w:r/>
            <w:r>
              <w:rPr>
                <w:sz w:val="16"/>
              </w:rPr>
              <w:t>DB_BEADS_-5.jpg</w:t>
            </w:r>
          </w:p>
        </w:tc>
      </w:tr>
      <w:tr>
        <w:tc>
          <w:tcPr>
            <w:tcW w:type="dxa" w:w="2952"/>
          </w:tcPr>
          <w:p>
            <w:r/>
            <w:r>
              <w:rPr>
                <w:sz w:val="16"/>
              </w:rPr>
              <w:t>Multicolor / 20 Pack + (2 FREE)</w:t>
            </w:r>
          </w:p>
        </w:tc>
        <w:tc>
          <w:tcPr>
            <w:tcW w:type="dxa" w:w="2160"/>
          </w:tcPr>
          <w:p>
            <w:r/>
            <w:r>
              <w:rPr>
                <w:sz w:val="16"/>
              </w:rPr>
              <w:t>DBS3_MLTC_PCK20</w:t>
            </w:r>
          </w:p>
        </w:tc>
        <w:tc>
          <w:tcPr>
            <w:tcW w:type="dxa" w:w="1728"/>
          </w:tcPr>
          <w:p>
            <w:r/>
            <w:r>
              <w:rPr>
                <w:sz w:val="16"/>
              </w:rPr>
              <w:t>$57.00 → $45.00</w:t>
            </w:r>
          </w:p>
        </w:tc>
        <w:tc>
          <w:tcPr>
            <w:tcW w:type="dxa" w:w="648"/>
          </w:tcPr>
          <w:p>
            <w:r/>
            <w:r>
              <w:rPr>
                <w:sz w:val="16"/>
              </w:rPr>
              <w:t>10</w:t>
            </w:r>
          </w:p>
        </w:tc>
        <w:tc>
          <w:tcPr>
            <w:tcW w:type="dxa" w:w="2592"/>
          </w:tcPr>
          <w:p>
            <w:r/>
            <w:r>
              <w:rPr>
                <w:sz w:val="16"/>
              </w:rPr>
              <w:t>DB_BEADS_-5.jpg</w:t>
            </w:r>
          </w:p>
        </w:tc>
      </w:tr>
      <w:tr>
        <w:tc>
          <w:tcPr>
            <w:tcW w:type="dxa" w:w="2952"/>
          </w:tcPr>
          <w:p>
            <w:r/>
            <w:r>
              <w:rPr>
                <w:sz w:val="16"/>
              </w:rPr>
              <w:t>Multicolor / 30 Pack + (3 FREE)</w:t>
            </w:r>
          </w:p>
        </w:tc>
        <w:tc>
          <w:tcPr>
            <w:tcW w:type="dxa" w:w="2160"/>
          </w:tcPr>
          <w:p>
            <w:r/>
            <w:r>
              <w:rPr>
                <w:sz w:val="16"/>
              </w:rPr>
              <w:t>DBS3_MLTC_PCK30</w:t>
            </w:r>
          </w:p>
        </w:tc>
        <w:tc>
          <w:tcPr>
            <w:tcW w:type="dxa" w:w="1728"/>
          </w:tcPr>
          <w:p>
            <w:r/>
            <w:r>
              <w:rPr>
                <w:sz w:val="16"/>
              </w:rPr>
              <w:t>$83.00 → $67.00</w:t>
            </w:r>
          </w:p>
        </w:tc>
        <w:tc>
          <w:tcPr>
            <w:tcW w:type="dxa" w:w="648"/>
          </w:tcPr>
          <w:p>
            <w:r/>
            <w:r>
              <w:rPr>
                <w:sz w:val="16"/>
              </w:rPr>
              <w:t>25</w:t>
            </w:r>
          </w:p>
        </w:tc>
        <w:tc>
          <w:tcPr>
            <w:tcW w:type="dxa" w:w="2592"/>
          </w:tcPr>
          <w:p>
            <w:r/>
            <w:r>
              <w:rPr>
                <w:sz w:val="16"/>
              </w:rPr>
              <w:t>DB_BEADS_-5.jpg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Pink / 1 Pack; Purple / 1 Pack; Black / 1 Pack.</w:t>
      </w:r>
    </w:p>
    <w:p>
      <w:pPr>
        <w:pStyle w:val="ListBullet"/>
        <w:spacing w:after="40"/>
      </w:pPr>
      <w:r>
        <w:t>Variants without an image: 0.</w:t>
      </w:r>
    </w:p>
    <w:p>
      <w:pPr>
        <w:pStyle w:val="ListBullet"/>
        <w:spacing w:after="40"/>
      </w:pPr>
      <w:r>
        <w:t>Images with blank alt text: 0 of 5 (alt text not changed; owner enters it manually).</w:t>
      </w:r>
    </w:p>
    <w:p>
      <w:pPr>
        <w:pStyle w:val="ListBullet"/>
        <w:spacing w:after="40"/>
      </w:pPr>
      <w:r>
        <w:t>Differences from source / not applied: none.</w:t>
      </w:r>
    </w:p>
    <w:p>
      <w:pPr>
        <w:pStyle w:val="Heading2"/>
      </w:pPr>
      <w:r>
        <w:t>11. Crater Fader — Kandi Charm</w:t>
      </w:r>
    </w:p>
    <w:p>
      <w:pPr>
        <w:spacing w:after="80"/>
      </w:pPr>
      <w:r>
        <w:rPr>
          <w:b/>
        </w:rPr>
        <w:t xml:space="preserve">Product ID: </w:t>
      </w:r>
      <w:r>
        <w:t xml:space="preserve">15416848548018   </w:t>
      </w:r>
      <w:r>
        <w:rPr>
          <w:b/>
        </w:rPr>
        <w:t xml:space="preserve">Code: </w:t>
      </w:r>
      <w:r>
        <w:t xml:space="preserve">CRFA2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Crater Fader Rave Kandi Charm | EDM Kandi Beads | Festival Bead | Yellow Blue Black</w:t>
            </w:r>
          </w:p>
        </w:tc>
        <w:tc>
          <w:tcPr>
            <w:tcW w:type="dxa" w:w="4104"/>
          </w:tcPr>
          <w:p>
            <w:r/>
            <w:r>
              <w:rPr>
                <w:sz w:val="17"/>
              </w:rPr>
              <w:t>Crater Fader Rave Kandi Charm, 3D Printed DIY Bracelet Beads, Festival Jewelry Accessory  (88)</w:t>
            </w:r>
          </w:p>
        </w:tc>
      </w:tr>
      <w:tr>
        <w:tc>
          <w:tcPr>
            <w:tcW w:type="dxa" w:w="1872"/>
          </w:tcPr>
          <w:p>
            <w:r/>
            <w:r>
              <w:rPr>
                <w:sz w:val="17"/>
              </w:rPr>
              <w:t>SEO title</w:t>
            </w:r>
          </w:p>
        </w:tc>
        <w:tc>
          <w:tcPr>
            <w:tcW w:type="dxa" w:w="4104"/>
          </w:tcPr>
          <w:p>
            <w:r/>
            <w:r>
              <w:rPr>
                <w:sz w:val="17"/>
              </w:rPr>
              <w:t>Crater Fader Rave Kandi Charm | EDM Kandi Bead</w:t>
            </w:r>
          </w:p>
        </w:tc>
        <w:tc>
          <w:tcPr>
            <w:tcW w:type="dxa" w:w="4104"/>
          </w:tcPr>
          <w:p>
            <w:r/>
            <w:r>
              <w:rPr>
                <w:sz w:val="17"/>
              </w:rPr>
              <w:t>Crater Fader Rave Kandi Charm | 3D Printed Festival Bead  (56)</w:t>
            </w:r>
          </w:p>
        </w:tc>
      </w:tr>
      <w:tr>
        <w:tc>
          <w:tcPr>
            <w:tcW w:type="dxa" w:w="1872"/>
          </w:tcPr>
          <w:p>
            <w:r/>
            <w:r>
              <w:rPr>
                <w:sz w:val="17"/>
              </w:rPr>
              <w:t>Meta description</w:t>
            </w:r>
          </w:p>
        </w:tc>
        <w:tc>
          <w:tcPr>
            <w:tcW w:type="dxa" w:w="4104"/>
          </w:tcPr>
          <w:p>
            <w:r/>
            <w:r>
              <w:rPr>
                <w:sz w:val="17"/>
              </w:rPr>
              <w:t>Fan-made Crater Fader rave kandi charm — 3D printed charm in Yellow, Blue, Black or multi-color + FREE sprouts. Charms only, no bracelet.</w:t>
            </w:r>
          </w:p>
        </w:tc>
        <w:tc>
          <w:tcPr>
            <w:tcW w:type="dxa" w:w="4104"/>
          </w:tcPr>
          <w:p>
            <w:r/>
            <w:r>
              <w:rPr>
                <w:sz w:val="17"/>
              </w:rPr>
              <w:t>Crater Fader rave kandi charm — 3D printed festival bead in Yellow, Blue, Black or multi-color, 10-, 20- or 30-packs. Charms only, no bracelet.  (143)</w:t>
            </w:r>
          </w:p>
        </w:tc>
      </w:tr>
      <w:tr>
        <w:tc>
          <w:tcPr>
            <w:tcW w:type="dxa" w:w="1872"/>
          </w:tcPr>
          <w:p>
            <w:r/>
            <w:r>
              <w:rPr>
                <w:sz w:val="17"/>
              </w:rPr>
              <w:t>URL handle</w:t>
            </w:r>
          </w:p>
        </w:tc>
        <w:tc>
          <w:tcPr>
            <w:tcW w:type="dxa" w:w="4104"/>
          </w:tcPr>
          <w:p>
            <w:r/>
            <w:r>
              <w:rPr>
                <w:sz w:val="17"/>
              </w:rPr>
              <w:t>crater-fader-rave-kandi-bracelet-edm-kandi-charms-festival-bead</w:t>
            </w:r>
          </w:p>
        </w:tc>
        <w:tc>
          <w:tcPr>
            <w:tcW w:type="dxa" w:w="4104"/>
          </w:tcPr>
          <w:p>
            <w:r/>
            <w:r>
              <w:rPr>
                <w:sz w:val="17"/>
              </w:rPr>
              <w:t>crater-fader-rave-kandi-charm-3d-printed-festival-bead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crater fader, dubstep, edm, electric forest, festival outfit, headbanger, kandi bracelet, lost lands, plur, rave kandi, seven stars  [13]</w:t>
            </w:r>
          </w:p>
        </w:tc>
        <w:tc>
          <w:tcPr>
            <w:tcW w:type="dxa" w:w="4104"/>
          </w:tcPr>
          <w:p>
            <w:r/>
            <w:r>
              <w:rPr>
                <w:sz w:val="17"/>
              </w:rPr>
              <w:t>3d kandi charm, bass music, crater fader, dubstep, edm, electric forest, festival outfit, headbanger, kandi charm, lost lands, plur, rave kandi, seven stars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Yellow / 1 Pack</w:t>
            </w:r>
          </w:p>
        </w:tc>
        <w:tc>
          <w:tcPr>
            <w:tcW w:type="dxa" w:w="2160"/>
          </w:tcPr>
          <w:p>
            <w:r/>
            <w:r>
              <w:rPr>
                <w:sz w:val="16"/>
              </w:rPr>
              <w:t>CRFA2_YELW_PCK1</w:t>
            </w:r>
          </w:p>
        </w:tc>
        <w:tc>
          <w:tcPr>
            <w:tcW w:type="dxa" w:w="1728"/>
          </w:tcPr>
          <w:p>
            <w:r/>
            <w:r>
              <w:rPr>
                <w:sz w:val="16"/>
              </w:rPr>
              <w:t>$5.00</w:t>
            </w:r>
          </w:p>
        </w:tc>
        <w:tc>
          <w:tcPr>
            <w:tcW w:type="dxa" w:w="648"/>
          </w:tcPr>
          <w:p>
            <w:r/>
            <w:r>
              <w:rPr>
                <w:sz w:val="16"/>
              </w:rPr>
              <w:t>50</w:t>
            </w:r>
          </w:p>
        </w:tc>
        <w:tc>
          <w:tcPr>
            <w:tcW w:type="dxa" w:w="2592"/>
          </w:tcPr>
          <w:p>
            <w:r/>
            <w:r>
              <w:rPr>
                <w:sz w:val="16"/>
              </w:rPr>
              <w:t>CF_BEADS_-2.jpg</w:t>
            </w:r>
          </w:p>
        </w:tc>
      </w:tr>
      <w:tr>
        <w:tc>
          <w:tcPr>
            <w:tcW w:type="dxa" w:w="2952"/>
          </w:tcPr>
          <w:p>
            <w:r/>
            <w:r>
              <w:rPr>
                <w:sz w:val="16"/>
              </w:rPr>
              <w:t>Yellow / 10 Pack + (1 FREE)</w:t>
            </w:r>
          </w:p>
        </w:tc>
        <w:tc>
          <w:tcPr>
            <w:tcW w:type="dxa" w:w="2160"/>
          </w:tcPr>
          <w:p>
            <w:r/>
            <w:r>
              <w:rPr>
                <w:sz w:val="16"/>
              </w:rPr>
              <w:t>CRFA2_YELW_PCK10</w:t>
            </w:r>
          </w:p>
        </w:tc>
        <w:tc>
          <w:tcPr>
            <w:tcW w:type="dxa" w:w="1728"/>
          </w:tcPr>
          <w:p>
            <w:r/>
            <w:r>
              <w:rPr>
                <w:sz w:val="16"/>
              </w:rPr>
              <w:t>$30.00 → $23.00</w:t>
            </w:r>
          </w:p>
        </w:tc>
        <w:tc>
          <w:tcPr>
            <w:tcW w:type="dxa" w:w="648"/>
          </w:tcPr>
          <w:p>
            <w:r/>
            <w:r>
              <w:rPr>
                <w:sz w:val="16"/>
              </w:rPr>
              <w:t>20</w:t>
            </w:r>
          </w:p>
        </w:tc>
        <w:tc>
          <w:tcPr>
            <w:tcW w:type="dxa" w:w="2592"/>
          </w:tcPr>
          <w:p>
            <w:r/>
            <w:r>
              <w:rPr>
                <w:sz w:val="16"/>
              </w:rPr>
              <w:t>CF_BEADS_-2.jpg</w:t>
            </w:r>
          </w:p>
        </w:tc>
      </w:tr>
      <w:tr>
        <w:tc>
          <w:tcPr>
            <w:tcW w:type="dxa" w:w="2952"/>
          </w:tcPr>
          <w:p>
            <w:r/>
            <w:r>
              <w:rPr>
                <w:sz w:val="16"/>
              </w:rPr>
              <w:t>Yellow / 20 Pack + (2 FREE)</w:t>
            </w:r>
          </w:p>
        </w:tc>
        <w:tc>
          <w:tcPr>
            <w:tcW w:type="dxa" w:w="2160"/>
          </w:tcPr>
          <w:p>
            <w:r/>
            <w:r>
              <w:rPr>
                <w:sz w:val="16"/>
              </w:rPr>
              <w:t>CRFA2_YELW_PCK20</w:t>
            </w:r>
          </w:p>
        </w:tc>
        <w:tc>
          <w:tcPr>
            <w:tcW w:type="dxa" w:w="1728"/>
          </w:tcPr>
          <w:p>
            <w:r/>
            <w:r>
              <w:rPr>
                <w:sz w:val="16"/>
              </w:rPr>
              <w:t>$57.00 → $45.00</w:t>
            </w:r>
          </w:p>
        </w:tc>
        <w:tc>
          <w:tcPr>
            <w:tcW w:type="dxa" w:w="648"/>
          </w:tcPr>
          <w:p>
            <w:r/>
            <w:r>
              <w:rPr>
                <w:sz w:val="16"/>
              </w:rPr>
              <w:t>10</w:t>
            </w:r>
          </w:p>
        </w:tc>
        <w:tc>
          <w:tcPr>
            <w:tcW w:type="dxa" w:w="2592"/>
          </w:tcPr>
          <w:p>
            <w:r/>
            <w:r>
              <w:rPr>
                <w:sz w:val="16"/>
              </w:rPr>
              <w:t>CF_BEADS_-2.jpg</w:t>
            </w:r>
          </w:p>
        </w:tc>
      </w:tr>
      <w:tr>
        <w:tc>
          <w:tcPr>
            <w:tcW w:type="dxa" w:w="2952"/>
          </w:tcPr>
          <w:p>
            <w:r/>
            <w:r>
              <w:rPr>
                <w:sz w:val="16"/>
              </w:rPr>
              <w:t>Yellow / 30 Pack + (3 FREE)</w:t>
            </w:r>
          </w:p>
        </w:tc>
        <w:tc>
          <w:tcPr>
            <w:tcW w:type="dxa" w:w="2160"/>
          </w:tcPr>
          <w:p>
            <w:r/>
            <w:r>
              <w:rPr>
                <w:sz w:val="16"/>
              </w:rPr>
              <w:t>CRFA2_YELW_PCK30</w:t>
            </w:r>
          </w:p>
        </w:tc>
        <w:tc>
          <w:tcPr>
            <w:tcW w:type="dxa" w:w="1728"/>
          </w:tcPr>
          <w:p>
            <w:r/>
            <w:r>
              <w:rPr>
                <w:sz w:val="16"/>
              </w:rPr>
              <w:t>$83.00 → $67.00</w:t>
            </w:r>
          </w:p>
        </w:tc>
        <w:tc>
          <w:tcPr>
            <w:tcW w:type="dxa" w:w="648"/>
          </w:tcPr>
          <w:p>
            <w:r/>
            <w:r>
              <w:rPr>
                <w:sz w:val="16"/>
              </w:rPr>
              <w:t>25</w:t>
            </w:r>
          </w:p>
        </w:tc>
        <w:tc>
          <w:tcPr>
            <w:tcW w:type="dxa" w:w="2592"/>
          </w:tcPr>
          <w:p>
            <w:r/>
            <w:r>
              <w:rPr>
                <w:sz w:val="16"/>
              </w:rPr>
              <w:t>CF_BEADS_-2.jpg</w:t>
            </w:r>
          </w:p>
        </w:tc>
      </w:tr>
      <w:tr>
        <w:tc>
          <w:tcPr>
            <w:tcW w:type="dxa" w:w="2952"/>
          </w:tcPr>
          <w:p>
            <w:r/>
            <w:r>
              <w:rPr>
                <w:sz w:val="16"/>
              </w:rPr>
              <w:t>Blue / 1 Pack</w:t>
            </w:r>
          </w:p>
        </w:tc>
        <w:tc>
          <w:tcPr>
            <w:tcW w:type="dxa" w:w="2160"/>
          </w:tcPr>
          <w:p>
            <w:r/>
            <w:r>
              <w:rPr>
                <w:sz w:val="16"/>
              </w:rPr>
              <w:t>CRFA2_BLUE_PCK1</w:t>
            </w:r>
          </w:p>
        </w:tc>
        <w:tc>
          <w:tcPr>
            <w:tcW w:type="dxa" w:w="1728"/>
          </w:tcPr>
          <w:p>
            <w:r/>
            <w:r>
              <w:rPr>
                <w:sz w:val="16"/>
              </w:rPr>
              <w:t>$5.00</w:t>
            </w:r>
          </w:p>
        </w:tc>
        <w:tc>
          <w:tcPr>
            <w:tcW w:type="dxa" w:w="648"/>
          </w:tcPr>
          <w:p>
            <w:r/>
            <w:r>
              <w:rPr>
                <w:sz w:val="16"/>
              </w:rPr>
              <w:t>50</w:t>
            </w:r>
          </w:p>
        </w:tc>
        <w:tc>
          <w:tcPr>
            <w:tcW w:type="dxa" w:w="2592"/>
          </w:tcPr>
          <w:p>
            <w:r/>
            <w:r>
              <w:rPr>
                <w:sz w:val="16"/>
              </w:rPr>
              <w:t>CF_BEADS.jpg</w:t>
            </w:r>
          </w:p>
        </w:tc>
      </w:tr>
      <w:tr>
        <w:tc>
          <w:tcPr>
            <w:tcW w:type="dxa" w:w="2952"/>
          </w:tcPr>
          <w:p>
            <w:r/>
            <w:r>
              <w:rPr>
                <w:sz w:val="16"/>
              </w:rPr>
              <w:t>Blue / 10 Pack + (1 FREE)</w:t>
            </w:r>
          </w:p>
        </w:tc>
        <w:tc>
          <w:tcPr>
            <w:tcW w:type="dxa" w:w="2160"/>
          </w:tcPr>
          <w:p>
            <w:r/>
            <w:r>
              <w:rPr>
                <w:sz w:val="16"/>
              </w:rPr>
              <w:t>CRFA2_BLUE_PCK10</w:t>
            </w:r>
          </w:p>
        </w:tc>
        <w:tc>
          <w:tcPr>
            <w:tcW w:type="dxa" w:w="1728"/>
          </w:tcPr>
          <w:p>
            <w:r/>
            <w:r>
              <w:rPr>
                <w:sz w:val="16"/>
              </w:rPr>
              <w:t>$30.00 → $23.00</w:t>
            </w:r>
          </w:p>
        </w:tc>
        <w:tc>
          <w:tcPr>
            <w:tcW w:type="dxa" w:w="648"/>
          </w:tcPr>
          <w:p>
            <w:r/>
            <w:r>
              <w:rPr>
                <w:sz w:val="16"/>
              </w:rPr>
              <w:t>20</w:t>
            </w:r>
          </w:p>
        </w:tc>
        <w:tc>
          <w:tcPr>
            <w:tcW w:type="dxa" w:w="2592"/>
          </w:tcPr>
          <w:p>
            <w:r/>
            <w:r>
              <w:rPr>
                <w:sz w:val="16"/>
              </w:rPr>
              <w:t>CF_BEADS.jpg</w:t>
            </w:r>
          </w:p>
        </w:tc>
      </w:tr>
      <w:tr>
        <w:tc>
          <w:tcPr>
            <w:tcW w:type="dxa" w:w="2952"/>
          </w:tcPr>
          <w:p>
            <w:r/>
            <w:r>
              <w:rPr>
                <w:sz w:val="16"/>
              </w:rPr>
              <w:t>Blue / 20 Pack + (2 FREE)</w:t>
            </w:r>
          </w:p>
        </w:tc>
        <w:tc>
          <w:tcPr>
            <w:tcW w:type="dxa" w:w="2160"/>
          </w:tcPr>
          <w:p>
            <w:r/>
            <w:r>
              <w:rPr>
                <w:sz w:val="16"/>
              </w:rPr>
              <w:t>CRFA2_BLUE_PCK20</w:t>
            </w:r>
          </w:p>
        </w:tc>
        <w:tc>
          <w:tcPr>
            <w:tcW w:type="dxa" w:w="1728"/>
          </w:tcPr>
          <w:p>
            <w:r/>
            <w:r>
              <w:rPr>
                <w:sz w:val="16"/>
              </w:rPr>
              <w:t>$57.00 → $45.00</w:t>
            </w:r>
          </w:p>
        </w:tc>
        <w:tc>
          <w:tcPr>
            <w:tcW w:type="dxa" w:w="648"/>
          </w:tcPr>
          <w:p>
            <w:r/>
            <w:r>
              <w:rPr>
                <w:sz w:val="16"/>
              </w:rPr>
              <w:t>10</w:t>
            </w:r>
          </w:p>
        </w:tc>
        <w:tc>
          <w:tcPr>
            <w:tcW w:type="dxa" w:w="2592"/>
          </w:tcPr>
          <w:p>
            <w:r/>
            <w:r>
              <w:rPr>
                <w:sz w:val="16"/>
              </w:rPr>
              <w:t>CF_BEADS.jpg</w:t>
            </w:r>
          </w:p>
        </w:tc>
      </w:tr>
      <w:tr>
        <w:tc>
          <w:tcPr>
            <w:tcW w:type="dxa" w:w="2952"/>
          </w:tcPr>
          <w:p>
            <w:r/>
            <w:r>
              <w:rPr>
                <w:sz w:val="16"/>
              </w:rPr>
              <w:t>Blue / 30 Pack + (3 FREE)</w:t>
            </w:r>
          </w:p>
        </w:tc>
        <w:tc>
          <w:tcPr>
            <w:tcW w:type="dxa" w:w="2160"/>
          </w:tcPr>
          <w:p>
            <w:r/>
            <w:r>
              <w:rPr>
                <w:sz w:val="16"/>
              </w:rPr>
              <w:t>CRFA2_BLUE_PCK30</w:t>
            </w:r>
          </w:p>
        </w:tc>
        <w:tc>
          <w:tcPr>
            <w:tcW w:type="dxa" w:w="1728"/>
          </w:tcPr>
          <w:p>
            <w:r/>
            <w:r>
              <w:rPr>
                <w:sz w:val="16"/>
              </w:rPr>
              <w:t>$83.00 → $67.00</w:t>
            </w:r>
          </w:p>
        </w:tc>
        <w:tc>
          <w:tcPr>
            <w:tcW w:type="dxa" w:w="648"/>
          </w:tcPr>
          <w:p>
            <w:r/>
            <w:r>
              <w:rPr>
                <w:sz w:val="16"/>
              </w:rPr>
              <w:t>25</w:t>
            </w:r>
          </w:p>
        </w:tc>
        <w:tc>
          <w:tcPr>
            <w:tcW w:type="dxa" w:w="2592"/>
          </w:tcPr>
          <w:p>
            <w:r/>
            <w:r>
              <w:rPr>
                <w:sz w:val="16"/>
              </w:rPr>
              <w:t>CF_BEADS.jpg</w:t>
            </w:r>
          </w:p>
        </w:tc>
      </w:tr>
      <w:tr>
        <w:tc>
          <w:tcPr>
            <w:tcW w:type="dxa" w:w="2952"/>
          </w:tcPr>
          <w:p>
            <w:r/>
            <w:r>
              <w:rPr>
                <w:sz w:val="16"/>
              </w:rPr>
              <w:t>Black / 1 Pack</w:t>
            </w:r>
          </w:p>
        </w:tc>
        <w:tc>
          <w:tcPr>
            <w:tcW w:type="dxa" w:w="2160"/>
          </w:tcPr>
          <w:p>
            <w:r/>
            <w:r>
              <w:rPr>
                <w:sz w:val="16"/>
              </w:rPr>
              <w:t>CRFA2_BLCK_PCK1</w:t>
            </w:r>
          </w:p>
        </w:tc>
        <w:tc>
          <w:tcPr>
            <w:tcW w:type="dxa" w:w="1728"/>
          </w:tcPr>
          <w:p>
            <w:r/>
            <w:r>
              <w:rPr>
                <w:sz w:val="16"/>
              </w:rPr>
              <w:t>$5.00</w:t>
            </w:r>
          </w:p>
        </w:tc>
        <w:tc>
          <w:tcPr>
            <w:tcW w:type="dxa" w:w="648"/>
          </w:tcPr>
          <w:p>
            <w:r/>
            <w:r>
              <w:rPr>
                <w:sz w:val="16"/>
              </w:rPr>
              <w:t>50</w:t>
            </w:r>
          </w:p>
        </w:tc>
        <w:tc>
          <w:tcPr>
            <w:tcW w:type="dxa" w:w="2592"/>
          </w:tcPr>
          <w:p>
            <w:r/>
            <w:r>
              <w:rPr>
                <w:sz w:val="16"/>
              </w:rPr>
              <w:t>CF_BEADS_-3.jpg</w:t>
            </w:r>
          </w:p>
        </w:tc>
      </w:tr>
      <w:tr>
        <w:tc>
          <w:tcPr>
            <w:tcW w:type="dxa" w:w="2952"/>
          </w:tcPr>
          <w:p>
            <w:r/>
            <w:r>
              <w:rPr>
                <w:sz w:val="16"/>
              </w:rPr>
              <w:t>Black / 10 Pack + (1 FREE)</w:t>
            </w:r>
          </w:p>
        </w:tc>
        <w:tc>
          <w:tcPr>
            <w:tcW w:type="dxa" w:w="2160"/>
          </w:tcPr>
          <w:p>
            <w:r/>
            <w:r>
              <w:rPr>
                <w:sz w:val="16"/>
              </w:rPr>
              <w:t>CRFA2_BLCK_PCK10</w:t>
            </w:r>
          </w:p>
        </w:tc>
        <w:tc>
          <w:tcPr>
            <w:tcW w:type="dxa" w:w="1728"/>
          </w:tcPr>
          <w:p>
            <w:r/>
            <w:r>
              <w:rPr>
                <w:sz w:val="16"/>
              </w:rPr>
              <w:t>$30.00 → $23.00</w:t>
            </w:r>
          </w:p>
        </w:tc>
        <w:tc>
          <w:tcPr>
            <w:tcW w:type="dxa" w:w="648"/>
          </w:tcPr>
          <w:p>
            <w:r/>
            <w:r>
              <w:rPr>
                <w:sz w:val="16"/>
              </w:rPr>
              <w:t>20</w:t>
            </w:r>
          </w:p>
        </w:tc>
        <w:tc>
          <w:tcPr>
            <w:tcW w:type="dxa" w:w="2592"/>
          </w:tcPr>
          <w:p>
            <w:r/>
            <w:r>
              <w:rPr>
                <w:sz w:val="16"/>
              </w:rPr>
              <w:t>CF_BEADS_-3.jpg</w:t>
            </w:r>
          </w:p>
        </w:tc>
      </w:tr>
      <w:tr>
        <w:tc>
          <w:tcPr>
            <w:tcW w:type="dxa" w:w="2952"/>
          </w:tcPr>
          <w:p>
            <w:r/>
            <w:r>
              <w:rPr>
                <w:sz w:val="16"/>
              </w:rPr>
              <w:t>Black / 20 Pack + (2 FREE)</w:t>
            </w:r>
          </w:p>
        </w:tc>
        <w:tc>
          <w:tcPr>
            <w:tcW w:type="dxa" w:w="2160"/>
          </w:tcPr>
          <w:p>
            <w:r/>
            <w:r>
              <w:rPr>
                <w:sz w:val="16"/>
              </w:rPr>
              <w:t>CRFA2_BLCK_PCK20</w:t>
            </w:r>
          </w:p>
        </w:tc>
        <w:tc>
          <w:tcPr>
            <w:tcW w:type="dxa" w:w="1728"/>
          </w:tcPr>
          <w:p>
            <w:r/>
            <w:r>
              <w:rPr>
                <w:sz w:val="16"/>
              </w:rPr>
              <w:t>$57.00 → $45.00</w:t>
            </w:r>
          </w:p>
        </w:tc>
        <w:tc>
          <w:tcPr>
            <w:tcW w:type="dxa" w:w="648"/>
          </w:tcPr>
          <w:p>
            <w:r/>
            <w:r>
              <w:rPr>
                <w:sz w:val="16"/>
              </w:rPr>
              <w:t>10</w:t>
            </w:r>
          </w:p>
        </w:tc>
        <w:tc>
          <w:tcPr>
            <w:tcW w:type="dxa" w:w="2592"/>
          </w:tcPr>
          <w:p>
            <w:r/>
            <w:r>
              <w:rPr>
                <w:sz w:val="16"/>
              </w:rPr>
              <w:t>CF_BEADS_-3.jpg</w:t>
            </w:r>
          </w:p>
        </w:tc>
      </w:tr>
      <w:tr>
        <w:tc>
          <w:tcPr>
            <w:tcW w:type="dxa" w:w="2952"/>
          </w:tcPr>
          <w:p>
            <w:r/>
            <w:r>
              <w:rPr>
                <w:sz w:val="16"/>
              </w:rPr>
              <w:t>Black / 30 Pack + (3 FREE)</w:t>
            </w:r>
          </w:p>
        </w:tc>
        <w:tc>
          <w:tcPr>
            <w:tcW w:type="dxa" w:w="2160"/>
          </w:tcPr>
          <w:p>
            <w:r/>
            <w:r>
              <w:rPr>
                <w:sz w:val="16"/>
              </w:rPr>
              <w:t>CRFA2_BLCK_PCK30</w:t>
            </w:r>
          </w:p>
        </w:tc>
        <w:tc>
          <w:tcPr>
            <w:tcW w:type="dxa" w:w="1728"/>
          </w:tcPr>
          <w:p>
            <w:r/>
            <w:r>
              <w:rPr>
                <w:sz w:val="16"/>
              </w:rPr>
              <w:t>$83.00 → $67.00</w:t>
            </w:r>
          </w:p>
        </w:tc>
        <w:tc>
          <w:tcPr>
            <w:tcW w:type="dxa" w:w="648"/>
          </w:tcPr>
          <w:p>
            <w:r/>
            <w:r>
              <w:rPr>
                <w:sz w:val="16"/>
              </w:rPr>
              <w:t>25</w:t>
            </w:r>
          </w:p>
        </w:tc>
        <w:tc>
          <w:tcPr>
            <w:tcW w:type="dxa" w:w="2592"/>
          </w:tcPr>
          <w:p>
            <w:r/>
            <w:r>
              <w:rPr>
                <w:sz w:val="16"/>
              </w:rPr>
              <w:t>CF_BEADS_-3.jpg</w:t>
            </w:r>
          </w:p>
        </w:tc>
      </w:tr>
      <w:tr>
        <w:tc>
          <w:tcPr>
            <w:tcW w:type="dxa" w:w="2952"/>
          </w:tcPr>
          <w:p>
            <w:r/>
            <w:r>
              <w:rPr>
                <w:sz w:val="16"/>
              </w:rPr>
              <w:t>Multicolor / 10 Pack + (1 FREE)</w:t>
            </w:r>
          </w:p>
        </w:tc>
        <w:tc>
          <w:tcPr>
            <w:tcW w:type="dxa" w:w="2160"/>
          </w:tcPr>
          <w:p>
            <w:r/>
            <w:r>
              <w:rPr>
                <w:sz w:val="16"/>
              </w:rPr>
              <w:t>CRFA2_MLTC_PCK10</w:t>
            </w:r>
          </w:p>
        </w:tc>
        <w:tc>
          <w:tcPr>
            <w:tcW w:type="dxa" w:w="1728"/>
          </w:tcPr>
          <w:p>
            <w:r/>
            <w:r>
              <w:rPr>
                <w:sz w:val="16"/>
              </w:rPr>
              <w:t>$30.00 → $23.00</w:t>
            </w:r>
          </w:p>
        </w:tc>
        <w:tc>
          <w:tcPr>
            <w:tcW w:type="dxa" w:w="648"/>
          </w:tcPr>
          <w:p>
            <w:r/>
            <w:r>
              <w:rPr>
                <w:sz w:val="16"/>
              </w:rPr>
              <w:t>20</w:t>
            </w:r>
          </w:p>
        </w:tc>
        <w:tc>
          <w:tcPr>
            <w:tcW w:type="dxa" w:w="2592"/>
          </w:tcPr>
          <w:p>
            <w:r/>
            <w:r>
              <w:rPr>
                <w:sz w:val="16"/>
              </w:rPr>
              <w:t>CF_BEADS_-5.jpg</w:t>
            </w:r>
          </w:p>
        </w:tc>
      </w:tr>
      <w:tr>
        <w:tc>
          <w:tcPr>
            <w:tcW w:type="dxa" w:w="2952"/>
          </w:tcPr>
          <w:p>
            <w:r/>
            <w:r>
              <w:rPr>
                <w:sz w:val="16"/>
              </w:rPr>
              <w:t>Multicolor / 20 Pack + (2 FREE)</w:t>
            </w:r>
          </w:p>
        </w:tc>
        <w:tc>
          <w:tcPr>
            <w:tcW w:type="dxa" w:w="2160"/>
          </w:tcPr>
          <w:p>
            <w:r/>
            <w:r>
              <w:rPr>
                <w:sz w:val="16"/>
              </w:rPr>
              <w:t>CRFA2_MLTC_PCK20</w:t>
            </w:r>
          </w:p>
        </w:tc>
        <w:tc>
          <w:tcPr>
            <w:tcW w:type="dxa" w:w="1728"/>
          </w:tcPr>
          <w:p>
            <w:r/>
            <w:r>
              <w:rPr>
                <w:sz w:val="16"/>
              </w:rPr>
              <w:t>$57.00 → $45.00</w:t>
            </w:r>
          </w:p>
        </w:tc>
        <w:tc>
          <w:tcPr>
            <w:tcW w:type="dxa" w:w="648"/>
          </w:tcPr>
          <w:p>
            <w:r/>
            <w:r>
              <w:rPr>
                <w:sz w:val="16"/>
              </w:rPr>
              <w:t>10</w:t>
            </w:r>
          </w:p>
        </w:tc>
        <w:tc>
          <w:tcPr>
            <w:tcW w:type="dxa" w:w="2592"/>
          </w:tcPr>
          <w:p>
            <w:r/>
            <w:r>
              <w:rPr>
                <w:sz w:val="16"/>
              </w:rPr>
              <w:t>CF_BEADS_-5.jpg</w:t>
            </w:r>
          </w:p>
        </w:tc>
      </w:tr>
      <w:tr>
        <w:tc>
          <w:tcPr>
            <w:tcW w:type="dxa" w:w="2952"/>
          </w:tcPr>
          <w:p>
            <w:r/>
            <w:r>
              <w:rPr>
                <w:sz w:val="16"/>
              </w:rPr>
              <w:t>Multicolor / 30 Pack + (3 FREE)</w:t>
            </w:r>
          </w:p>
        </w:tc>
        <w:tc>
          <w:tcPr>
            <w:tcW w:type="dxa" w:w="2160"/>
          </w:tcPr>
          <w:p>
            <w:r/>
            <w:r>
              <w:rPr>
                <w:sz w:val="16"/>
              </w:rPr>
              <w:t>CRFA2_MLTC_PCK30</w:t>
            </w:r>
          </w:p>
        </w:tc>
        <w:tc>
          <w:tcPr>
            <w:tcW w:type="dxa" w:w="1728"/>
          </w:tcPr>
          <w:p>
            <w:r/>
            <w:r>
              <w:rPr>
                <w:sz w:val="16"/>
              </w:rPr>
              <w:t>$83.00 → $67.00</w:t>
            </w:r>
          </w:p>
        </w:tc>
        <w:tc>
          <w:tcPr>
            <w:tcW w:type="dxa" w:w="648"/>
          </w:tcPr>
          <w:p>
            <w:r/>
            <w:r>
              <w:rPr>
                <w:sz w:val="16"/>
              </w:rPr>
              <w:t>25</w:t>
            </w:r>
          </w:p>
        </w:tc>
        <w:tc>
          <w:tcPr>
            <w:tcW w:type="dxa" w:w="2592"/>
          </w:tcPr>
          <w:p>
            <w:r/>
            <w:r>
              <w:rPr>
                <w:sz w:val="16"/>
              </w:rPr>
              <w:t>CF_BEADS_-5.jpg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Yellow / 1 Pack; Blue / 1 Pack; Black / 1 Pack.</w:t>
      </w:r>
    </w:p>
    <w:p>
      <w:pPr>
        <w:pStyle w:val="ListBullet"/>
        <w:spacing w:after="40"/>
      </w:pPr>
      <w:r>
        <w:t>Variants without an image: 0.</w:t>
      </w:r>
    </w:p>
    <w:p>
      <w:pPr>
        <w:pStyle w:val="ListBullet"/>
        <w:spacing w:after="40"/>
      </w:pPr>
      <w:r>
        <w:t>Images with blank alt text: 0 of 5 (alt text not changed; owner enters it manually).</w:t>
      </w:r>
    </w:p>
    <w:p>
      <w:pPr>
        <w:pStyle w:val="ListBullet"/>
        <w:spacing w:after="40"/>
      </w:pPr>
      <w:r>
        <w:t>Differences from source / not applied: none.</w:t>
      </w:r>
    </w:p>
    <w:p>
      <w:pPr>
        <w:pStyle w:val="Heading2"/>
      </w:pPr>
      <w:r>
        <w:t>12. ILLENIUM — Kandi Charm</w:t>
      </w:r>
    </w:p>
    <w:p>
      <w:pPr>
        <w:spacing w:after="80"/>
      </w:pPr>
      <w:r>
        <w:rPr>
          <w:b/>
        </w:rPr>
        <w:t xml:space="preserve">Product ID: </w:t>
      </w:r>
      <w:r>
        <w:t xml:space="preserve">15416848613554   </w:t>
      </w:r>
      <w:r>
        <w:rPr>
          <w:b/>
        </w:rPr>
        <w:t xml:space="preserve">Code: </w:t>
      </w:r>
      <w:r>
        <w:t xml:space="preserve">ILN8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ILLENIUM Rave Kandi Charm | EDM Kandi Beads | Festival Bead | Black Orange Neon Green</w:t>
            </w:r>
          </w:p>
        </w:tc>
        <w:tc>
          <w:tcPr>
            <w:tcW w:type="dxa" w:w="4104"/>
          </w:tcPr>
          <w:p>
            <w:r/>
            <w:r>
              <w:rPr>
                <w:sz w:val="17"/>
              </w:rPr>
              <w:t>ILLENIUM Rave Kandi Charm, 3D Printed DIY Bracelet Beads, Festival Jewelry Accessory  (84)</w:t>
            </w:r>
          </w:p>
        </w:tc>
      </w:tr>
      <w:tr>
        <w:tc>
          <w:tcPr>
            <w:tcW w:type="dxa" w:w="1872"/>
          </w:tcPr>
          <w:p>
            <w:r/>
            <w:r>
              <w:rPr>
                <w:sz w:val="17"/>
              </w:rPr>
              <w:t>SEO title</w:t>
            </w:r>
          </w:p>
        </w:tc>
        <w:tc>
          <w:tcPr>
            <w:tcW w:type="dxa" w:w="4104"/>
          </w:tcPr>
          <w:p>
            <w:r/>
            <w:r>
              <w:rPr>
                <w:sz w:val="17"/>
              </w:rPr>
              <w:t>ILLENIUM Rave Kandi Charm | EDM Kandi Bead</w:t>
            </w:r>
          </w:p>
        </w:tc>
        <w:tc>
          <w:tcPr>
            <w:tcW w:type="dxa" w:w="4104"/>
          </w:tcPr>
          <w:p>
            <w:r/>
            <w:r>
              <w:rPr>
                <w:sz w:val="17"/>
              </w:rPr>
              <w:t>ILLENIUM Rave Kandi Charm | 3D Printed Festival Bead  (52)</w:t>
            </w:r>
          </w:p>
        </w:tc>
      </w:tr>
      <w:tr>
        <w:tc>
          <w:tcPr>
            <w:tcW w:type="dxa" w:w="1872"/>
          </w:tcPr>
          <w:p>
            <w:r/>
            <w:r>
              <w:rPr>
                <w:sz w:val="17"/>
              </w:rPr>
              <w:t>Meta description</w:t>
            </w:r>
          </w:p>
        </w:tc>
        <w:tc>
          <w:tcPr>
            <w:tcW w:type="dxa" w:w="4104"/>
          </w:tcPr>
          <w:p>
            <w:r/>
            <w:r>
              <w:rPr>
                <w:sz w:val="17"/>
              </w:rPr>
              <w:t>Fan-made ILLENIUM rave kandi charm — 3D printed charm in Black, Orange, Neon Green or multi-color + FREE sprouts. Charms only, no bracelet.</w:t>
            </w:r>
          </w:p>
        </w:tc>
        <w:tc>
          <w:tcPr>
            <w:tcW w:type="dxa" w:w="4104"/>
          </w:tcPr>
          <w:p>
            <w:r/>
            <w:r>
              <w:rPr>
                <w:sz w:val="17"/>
              </w:rPr>
              <w:t>ILLENIUM rave kandi charm — 3D printed festival bead in Black, Orange, Neon Green or multi-color, 10-, 20- or 30-packs. Charms only, no bracelet.  (145)</w:t>
            </w:r>
          </w:p>
        </w:tc>
      </w:tr>
      <w:tr>
        <w:tc>
          <w:tcPr>
            <w:tcW w:type="dxa" w:w="1872"/>
          </w:tcPr>
          <w:p>
            <w:r/>
            <w:r>
              <w:rPr>
                <w:sz w:val="17"/>
              </w:rPr>
              <w:t>URL handle</w:t>
            </w:r>
          </w:p>
        </w:tc>
        <w:tc>
          <w:tcPr>
            <w:tcW w:type="dxa" w:w="4104"/>
          </w:tcPr>
          <w:p>
            <w:r/>
            <w:r>
              <w:rPr>
                <w:sz w:val="17"/>
              </w:rPr>
              <w:t>illenium-rave-kandi-bracelet-edm-kandi-charms-festival-bead</w:t>
            </w:r>
          </w:p>
        </w:tc>
        <w:tc>
          <w:tcPr>
            <w:tcW w:type="dxa" w:w="4104"/>
          </w:tcPr>
          <w:p>
            <w:r/>
            <w:r>
              <w:rPr>
                <w:sz w:val="17"/>
              </w:rPr>
              <w:t>illenium-rave-kandi-charm-3d-printed-festival-bead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edm, electric forest, ember shores, festival outfit, illenium merch, kandi bracelet, lost lands, melodic bass, phoenix, plur, rave kandi, seven stars  [13]</w:t>
            </w:r>
          </w:p>
        </w:tc>
        <w:tc>
          <w:tcPr>
            <w:tcW w:type="dxa" w:w="4104"/>
          </w:tcPr>
          <w:p>
            <w:r/>
            <w:r>
              <w:rPr>
                <w:sz w:val="17"/>
              </w:rPr>
              <w:t>3d kandi charm, edm, electric forest, ember shores, festival outfit, illenium merch, kandi charm, lost lands, melodic bass, phoenix, plur, rave kandi, seven stars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Black / 1 Pack</w:t>
            </w:r>
          </w:p>
        </w:tc>
        <w:tc>
          <w:tcPr>
            <w:tcW w:type="dxa" w:w="2160"/>
          </w:tcPr>
          <w:p>
            <w:r/>
            <w:r>
              <w:rPr>
                <w:sz w:val="16"/>
              </w:rPr>
              <w:t>ILN8_BLCK_PCK1</w:t>
            </w:r>
          </w:p>
        </w:tc>
        <w:tc>
          <w:tcPr>
            <w:tcW w:type="dxa" w:w="1728"/>
          </w:tcPr>
          <w:p>
            <w:r/>
            <w:r>
              <w:rPr>
                <w:sz w:val="16"/>
              </w:rPr>
              <w:t>$5.00</w:t>
            </w:r>
          </w:p>
        </w:tc>
        <w:tc>
          <w:tcPr>
            <w:tcW w:type="dxa" w:w="648"/>
          </w:tcPr>
          <w:p>
            <w:r/>
            <w:r>
              <w:rPr>
                <w:sz w:val="16"/>
              </w:rPr>
              <w:t>50</w:t>
            </w:r>
          </w:p>
        </w:tc>
        <w:tc>
          <w:tcPr>
            <w:tcW w:type="dxa" w:w="2592"/>
          </w:tcPr>
          <w:p>
            <w:r/>
            <w:r>
              <w:rPr>
                <w:sz w:val="16"/>
              </w:rPr>
              <w:t>NO IMAGE</w:t>
            </w:r>
          </w:p>
        </w:tc>
      </w:tr>
      <w:tr>
        <w:tc>
          <w:tcPr>
            <w:tcW w:type="dxa" w:w="2952"/>
          </w:tcPr>
          <w:p>
            <w:r/>
            <w:r>
              <w:rPr>
                <w:sz w:val="16"/>
              </w:rPr>
              <w:t>Black / 10 Pack + (1 FREE)</w:t>
            </w:r>
          </w:p>
        </w:tc>
        <w:tc>
          <w:tcPr>
            <w:tcW w:type="dxa" w:w="2160"/>
          </w:tcPr>
          <w:p>
            <w:r/>
            <w:r>
              <w:rPr>
                <w:sz w:val="16"/>
              </w:rPr>
              <w:t>ILN8_BLCK_PCK10</w:t>
            </w:r>
          </w:p>
        </w:tc>
        <w:tc>
          <w:tcPr>
            <w:tcW w:type="dxa" w:w="1728"/>
          </w:tcPr>
          <w:p>
            <w:r/>
            <w:r>
              <w:rPr>
                <w:sz w:val="16"/>
              </w:rPr>
              <w:t>$30.00 → $23.00</w:t>
            </w:r>
          </w:p>
        </w:tc>
        <w:tc>
          <w:tcPr>
            <w:tcW w:type="dxa" w:w="648"/>
          </w:tcPr>
          <w:p>
            <w:r/>
            <w:r>
              <w:rPr>
                <w:sz w:val="16"/>
              </w:rPr>
              <w:t>20</w:t>
            </w:r>
          </w:p>
        </w:tc>
        <w:tc>
          <w:tcPr>
            <w:tcW w:type="dxa" w:w="2592"/>
          </w:tcPr>
          <w:p>
            <w:r/>
            <w:r>
              <w:rPr>
                <w:sz w:val="16"/>
              </w:rPr>
              <w:t>NO IMAGE</w:t>
            </w:r>
          </w:p>
        </w:tc>
      </w:tr>
      <w:tr>
        <w:tc>
          <w:tcPr>
            <w:tcW w:type="dxa" w:w="2952"/>
          </w:tcPr>
          <w:p>
            <w:r/>
            <w:r>
              <w:rPr>
                <w:sz w:val="16"/>
              </w:rPr>
              <w:t>Black / 20 Pack + (2 FREE)</w:t>
            </w:r>
          </w:p>
        </w:tc>
        <w:tc>
          <w:tcPr>
            <w:tcW w:type="dxa" w:w="2160"/>
          </w:tcPr>
          <w:p>
            <w:r/>
            <w:r>
              <w:rPr>
                <w:sz w:val="16"/>
              </w:rPr>
              <w:t>ILN8_BLCK_PCK20</w:t>
            </w:r>
          </w:p>
        </w:tc>
        <w:tc>
          <w:tcPr>
            <w:tcW w:type="dxa" w:w="1728"/>
          </w:tcPr>
          <w:p>
            <w:r/>
            <w:r>
              <w:rPr>
                <w:sz w:val="16"/>
              </w:rPr>
              <w:t>$57.00 → $45.00</w:t>
            </w:r>
          </w:p>
        </w:tc>
        <w:tc>
          <w:tcPr>
            <w:tcW w:type="dxa" w:w="648"/>
          </w:tcPr>
          <w:p>
            <w:r/>
            <w:r>
              <w:rPr>
                <w:sz w:val="16"/>
              </w:rPr>
              <w:t>10</w:t>
            </w:r>
          </w:p>
        </w:tc>
        <w:tc>
          <w:tcPr>
            <w:tcW w:type="dxa" w:w="2592"/>
          </w:tcPr>
          <w:p>
            <w:r/>
            <w:r>
              <w:rPr>
                <w:sz w:val="16"/>
              </w:rPr>
              <w:t>NO IMAGE</w:t>
            </w:r>
          </w:p>
        </w:tc>
      </w:tr>
      <w:tr>
        <w:tc>
          <w:tcPr>
            <w:tcW w:type="dxa" w:w="2952"/>
          </w:tcPr>
          <w:p>
            <w:r/>
            <w:r>
              <w:rPr>
                <w:sz w:val="16"/>
              </w:rPr>
              <w:t>Black / 30 Pack + (3 FREE)</w:t>
            </w:r>
          </w:p>
        </w:tc>
        <w:tc>
          <w:tcPr>
            <w:tcW w:type="dxa" w:w="2160"/>
          </w:tcPr>
          <w:p>
            <w:r/>
            <w:r>
              <w:rPr>
                <w:sz w:val="16"/>
              </w:rPr>
              <w:t>ILN8_BLCK_PCK30</w:t>
            </w:r>
          </w:p>
        </w:tc>
        <w:tc>
          <w:tcPr>
            <w:tcW w:type="dxa" w:w="1728"/>
          </w:tcPr>
          <w:p>
            <w:r/>
            <w:r>
              <w:rPr>
                <w:sz w:val="16"/>
              </w:rPr>
              <w:t>$83.00 → $67.00</w:t>
            </w:r>
          </w:p>
        </w:tc>
        <w:tc>
          <w:tcPr>
            <w:tcW w:type="dxa" w:w="648"/>
          </w:tcPr>
          <w:p>
            <w:r/>
            <w:r>
              <w:rPr>
                <w:sz w:val="16"/>
              </w:rPr>
              <w:t>25</w:t>
            </w:r>
          </w:p>
        </w:tc>
        <w:tc>
          <w:tcPr>
            <w:tcW w:type="dxa" w:w="2592"/>
          </w:tcPr>
          <w:p>
            <w:r/>
            <w:r>
              <w:rPr>
                <w:sz w:val="16"/>
              </w:rPr>
              <w:t>NO IMAGE</w:t>
            </w:r>
          </w:p>
        </w:tc>
      </w:tr>
      <w:tr>
        <w:tc>
          <w:tcPr>
            <w:tcW w:type="dxa" w:w="2952"/>
          </w:tcPr>
          <w:p>
            <w:r/>
            <w:r>
              <w:rPr>
                <w:sz w:val="16"/>
              </w:rPr>
              <w:t>Orange / 1 Pack</w:t>
            </w:r>
          </w:p>
        </w:tc>
        <w:tc>
          <w:tcPr>
            <w:tcW w:type="dxa" w:w="2160"/>
          </w:tcPr>
          <w:p>
            <w:r/>
            <w:r>
              <w:rPr>
                <w:sz w:val="16"/>
              </w:rPr>
              <w:t>ILN8_ORGN_PCK1</w:t>
            </w:r>
          </w:p>
        </w:tc>
        <w:tc>
          <w:tcPr>
            <w:tcW w:type="dxa" w:w="1728"/>
          </w:tcPr>
          <w:p>
            <w:r/>
            <w:r>
              <w:rPr>
                <w:sz w:val="16"/>
              </w:rPr>
              <w:t>$5.00</w:t>
            </w:r>
          </w:p>
        </w:tc>
        <w:tc>
          <w:tcPr>
            <w:tcW w:type="dxa" w:w="648"/>
          </w:tcPr>
          <w:p>
            <w:r/>
            <w:r>
              <w:rPr>
                <w:sz w:val="16"/>
              </w:rPr>
              <w:t>50</w:t>
            </w:r>
          </w:p>
        </w:tc>
        <w:tc>
          <w:tcPr>
            <w:tcW w:type="dxa" w:w="2592"/>
          </w:tcPr>
          <w:p>
            <w:r/>
            <w:r>
              <w:rPr>
                <w:sz w:val="16"/>
              </w:rPr>
              <w:t>NO IMAGE</w:t>
            </w:r>
          </w:p>
        </w:tc>
      </w:tr>
      <w:tr>
        <w:tc>
          <w:tcPr>
            <w:tcW w:type="dxa" w:w="2952"/>
          </w:tcPr>
          <w:p>
            <w:r/>
            <w:r>
              <w:rPr>
                <w:sz w:val="16"/>
              </w:rPr>
              <w:t>Orange / 10 Pack + (1 FREE)</w:t>
            </w:r>
          </w:p>
        </w:tc>
        <w:tc>
          <w:tcPr>
            <w:tcW w:type="dxa" w:w="2160"/>
          </w:tcPr>
          <w:p>
            <w:r/>
            <w:r>
              <w:rPr>
                <w:sz w:val="16"/>
              </w:rPr>
              <w:t>ILN8_ORGN_PCK10</w:t>
            </w:r>
          </w:p>
        </w:tc>
        <w:tc>
          <w:tcPr>
            <w:tcW w:type="dxa" w:w="1728"/>
          </w:tcPr>
          <w:p>
            <w:r/>
            <w:r>
              <w:rPr>
                <w:sz w:val="16"/>
              </w:rPr>
              <w:t>$30.00 → $23.00</w:t>
            </w:r>
          </w:p>
        </w:tc>
        <w:tc>
          <w:tcPr>
            <w:tcW w:type="dxa" w:w="648"/>
          </w:tcPr>
          <w:p>
            <w:r/>
            <w:r>
              <w:rPr>
                <w:sz w:val="16"/>
              </w:rPr>
              <w:t>20</w:t>
            </w:r>
          </w:p>
        </w:tc>
        <w:tc>
          <w:tcPr>
            <w:tcW w:type="dxa" w:w="2592"/>
          </w:tcPr>
          <w:p>
            <w:r/>
            <w:r>
              <w:rPr>
                <w:sz w:val="16"/>
              </w:rPr>
              <w:t>NO IMAGE</w:t>
            </w:r>
          </w:p>
        </w:tc>
      </w:tr>
      <w:tr>
        <w:tc>
          <w:tcPr>
            <w:tcW w:type="dxa" w:w="2952"/>
          </w:tcPr>
          <w:p>
            <w:r/>
            <w:r>
              <w:rPr>
                <w:sz w:val="16"/>
              </w:rPr>
              <w:t>Orange / 20 Pack + (2 FREE)</w:t>
            </w:r>
          </w:p>
        </w:tc>
        <w:tc>
          <w:tcPr>
            <w:tcW w:type="dxa" w:w="2160"/>
          </w:tcPr>
          <w:p>
            <w:r/>
            <w:r>
              <w:rPr>
                <w:sz w:val="16"/>
              </w:rPr>
              <w:t>ILN8_ORGN_PCK20</w:t>
            </w:r>
          </w:p>
        </w:tc>
        <w:tc>
          <w:tcPr>
            <w:tcW w:type="dxa" w:w="1728"/>
          </w:tcPr>
          <w:p>
            <w:r/>
            <w:r>
              <w:rPr>
                <w:sz w:val="16"/>
              </w:rPr>
              <w:t>$57.00 → $45.00</w:t>
            </w:r>
          </w:p>
        </w:tc>
        <w:tc>
          <w:tcPr>
            <w:tcW w:type="dxa" w:w="648"/>
          </w:tcPr>
          <w:p>
            <w:r/>
            <w:r>
              <w:rPr>
                <w:sz w:val="16"/>
              </w:rPr>
              <w:t>10</w:t>
            </w:r>
          </w:p>
        </w:tc>
        <w:tc>
          <w:tcPr>
            <w:tcW w:type="dxa" w:w="2592"/>
          </w:tcPr>
          <w:p>
            <w:r/>
            <w:r>
              <w:rPr>
                <w:sz w:val="16"/>
              </w:rPr>
              <w:t>NO IMAGE</w:t>
            </w:r>
          </w:p>
        </w:tc>
      </w:tr>
      <w:tr>
        <w:tc>
          <w:tcPr>
            <w:tcW w:type="dxa" w:w="2952"/>
          </w:tcPr>
          <w:p>
            <w:r/>
            <w:r>
              <w:rPr>
                <w:sz w:val="16"/>
              </w:rPr>
              <w:t>Orange / 30 Pack + (3 FREE)</w:t>
            </w:r>
          </w:p>
        </w:tc>
        <w:tc>
          <w:tcPr>
            <w:tcW w:type="dxa" w:w="2160"/>
          </w:tcPr>
          <w:p>
            <w:r/>
            <w:r>
              <w:rPr>
                <w:sz w:val="16"/>
              </w:rPr>
              <w:t>ILN8_ORGN_PCK30</w:t>
            </w:r>
          </w:p>
        </w:tc>
        <w:tc>
          <w:tcPr>
            <w:tcW w:type="dxa" w:w="1728"/>
          </w:tcPr>
          <w:p>
            <w:r/>
            <w:r>
              <w:rPr>
                <w:sz w:val="16"/>
              </w:rPr>
              <w:t>$83.00 → $67.00</w:t>
            </w:r>
          </w:p>
        </w:tc>
        <w:tc>
          <w:tcPr>
            <w:tcW w:type="dxa" w:w="648"/>
          </w:tcPr>
          <w:p>
            <w:r/>
            <w:r>
              <w:rPr>
                <w:sz w:val="16"/>
              </w:rPr>
              <w:t>25</w:t>
            </w:r>
          </w:p>
        </w:tc>
        <w:tc>
          <w:tcPr>
            <w:tcW w:type="dxa" w:w="2592"/>
          </w:tcPr>
          <w:p>
            <w:r/>
            <w:r>
              <w:rPr>
                <w:sz w:val="16"/>
              </w:rPr>
              <w:t>NO IMAGE</w:t>
            </w:r>
          </w:p>
        </w:tc>
      </w:tr>
      <w:tr>
        <w:tc>
          <w:tcPr>
            <w:tcW w:type="dxa" w:w="2952"/>
          </w:tcPr>
          <w:p>
            <w:r/>
            <w:r>
              <w:rPr>
                <w:sz w:val="16"/>
              </w:rPr>
              <w:t>Neon Green / 1 Pack</w:t>
            </w:r>
          </w:p>
        </w:tc>
        <w:tc>
          <w:tcPr>
            <w:tcW w:type="dxa" w:w="2160"/>
          </w:tcPr>
          <w:p>
            <w:r/>
            <w:r>
              <w:rPr>
                <w:sz w:val="16"/>
              </w:rPr>
              <w:t>ILN8_NGRN_PCK1</w:t>
            </w:r>
          </w:p>
        </w:tc>
        <w:tc>
          <w:tcPr>
            <w:tcW w:type="dxa" w:w="1728"/>
          </w:tcPr>
          <w:p>
            <w:r/>
            <w:r>
              <w:rPr>
                <w:sz w:val="16"/>
              </w:rPr>
              <w:t>$5.00</w:t>
            </w:r>
          </w:p>
        </w:tc>
        <w:tc>
          <w:tcPr>
            <w:tcW w:type="dxa" w:w="648"/>
          </w:tcPr>
          <w:p>
            <w:r/>
            <w:r>
              <w:rPr>
                <w:sz w:val="16"/>
              </w:rPr>
              <w:t>50</w:t>
            </w:r>
          </w:p>
        </w:tc>
        <w:tc>
          <w:tcPr>
            <w:tcW w:type="dxa" w:w="2592"/>
          </w:tcPr>
          <w:p>
            <w:r/>
            <w:r>
              <w:rPr>
                <w:sz w:val="16"/>
              </w:rPr>
              <w:t>NO IMAGE</w:t>
            </w:r>
          </w:p>
        </w:tc>
      </w:tr>
      <w:tr>
        <w:tc>
          <w:tcPr>
            <w:tcW w:type="dxa" w:w="2952"/>
          </w:tcPr>
          <w:p>
            <w:r/>
            <w:r>
              <w:rPr>
                <w:sz w:val="16"/>
              </w:rPr>
              <w:t>Neon Green / 10 Pack + (1 FREE)</w:t>
            </w:r>
          </w:p>
        </w:tc>
        <w:tc>
          <w:tcPr>
            <w:tcW w:type="dxa" w:w="2160"/>
          </w:tcPr>
          <w:p>
            <w:r/>
            <w:r>
              <w:rPr>
                <w:sz w:val="16"/>
              </w:rPr>
              <w:t>ILN8_NGRN_PCK10</w:t>
            </w:r>
          </w:p>
        </w:tc>
        <w:tc>
          <w:tcPr>
            <w:tcW w:type="dxa" w:w="1728"/>
          </w:tcPr>
          <w:p>
            <w:r/>
            <w:r>
              <w:rPr>
                <w:sz w:val="16"/>
              </w:rPr>
              <w:t>$30.00 → $23.00</w:t>
            </w:r>
          </w:p>
        </w:tc>
        <w:tc>
          <w:tcPr>
            <w:tcW w:type="dxa" w:w="648"/>
          </w:tcPr>
          <w:p>
            <w:r/>
            <w:r>
              <w:rPr>
                <w:sz w:val="16"/>
              </w:rPr>
              <w:t>20</w:t>
            </w:r>
          </w:p>
        </w:tc>
        <w:tc>
          <w:tcPr>
            <w:tcW w:type="dxa" w:w="2592"/>
          </w:tcPr>
          <w:p>
            <w:r/>
            <w:r>
              <w:rPr>
                <w:sz w:val="16"/>
              </w:rPr>
              <w:t>NO IMAGE</w:t>
            </w:r>
          </w:p>
        </w:tc>
      </w:tr>
      <w:tr>
        <w:tc>
          <w:tcPr>
            <w:tcW w:type="dxa" w:w="2952"/>
          </w:tcPr>
          <w:p>
            <w:r/>
            <w:r>
              <w:rPr>
                <w:sz w:val="16"/>
              </w:rPr>
              <w:t>Neon Green / 20 Pack + (2 FREE)</w:t>
            </w:r>
          </w:p>
        </w:tc>
        <w:tc>
          <w:tcPr>
            <w:tcW w:type="dxa" w:w="2160"/>
          </w:tcPr>
          <w:p>
            <w:r/>
            <w:r>
              <w:rPr>
                <w:sz w:val="16"/>
              </w:rPr>
              <w:t>ILN8_NGRN_PCK20</w:t>
            </w:r>
          </w:p>
        </w:tc>
        <w:tc>
          <w:tcPr>
            <w:tcW w:type="dxa" w:w="1728"/>
          </w:tcPr>
          <w:p>
            <w:r/>
            <w:r>
              <w:rPr>
                <w:sz w:val="16"/>
              </w:rPr>
              <w:t>$57.00 → $45.00</w:t>
            </w:r>
          </w:p>
        </w:tc>
        <w:tc>
          <w:tcPr>
            <w:tcW w:type="dxa" w:w="648"/>
          </w:tcPr>
          <w:p>
            <w:r/>
            <w:r>
              <w:rPr>
                <w:sz w:val="16"/>
              </w:rPr>
              <w:t>10</w:t>
            </w:r>
          </w:p>
        </w:tc>
        <w:tc>
          <w:tcPr>
            <w:tcW w:type="dxa" w:w="2592"/>
          </w:tcPr>
          <w:p>
            <w:r/>
            <w:r>
              <w:rPr>
                <w:sz w:val="16"/>
              </w:rPr>
              <w:t>NO IMAGE</w:t>
            </w:r>
          </w:p>
        </w:tc>
      </w:tr>
      <w:tr>
        <w:tc>
          <w:tcPr>
            <w:tcW w:type="dxa" w:w="2952"/>
          </w:tcPr>
          <w:p>
            <w:r/>
            <w:r>
              <w:rPr>
                <w:sz w:val="16"/>
              </w:rPr>
              <w:t>Neon Green / 30 Pack + (3 FREE)</w:t>
            </w:r>
          </w:p>
        </w:tc>
        <w:tc>
          <w:tcPr>
            <w:tcW w:type="dxa" w:w="2160"/>
          </w:tcPr>
          <w:p>
            <w:r/>
            <w:r>
              <w:rPr>
                <w:sz w:val="16"/>
              </w:rPr>
              <w:t>ILN8_NGRN_PCK30</w:t>
            </w:r>
          </w:p>
        </w:tc>
        <w:tc>
          <w:tcPr>
            <w:tcW w:type="dxa" w:w="1728"/>
          </w:tcPr>
          <w:p>
            <w:r/>
            <w:r>
              <w:rPr>
                <w:sz w:val="16"/>
              </w:rPr>
              <w:t>$83.00 → $67.00</w:t>
            </w:r>
          </w:p>
        </w:tc>
        <w:tc>
          <w:tcPr>
            <w:tcW w:type="dxa" w:w="648"/>
          </w:tcPr>
          <w:p>
            <w:r/>
            <w:r>
              <w:rPr>
                <w:sz w:val="16"/>
              </w:rPr>
              <w:t>25</w:t>
            </w:r>
          </w:p>
        </w:tc>
        <w:tc>
          <w:tcPr>
            <w:tcW w:type="dxa" w:w="2592"/>
          </w:tcPr>
          <w:p>
            <w:r/>
            <w:r>
              <w:rPr>
                <w:sz w:val="16"/>
              </w:rPr>
              <w:t>NO IMAGE</w:t>
            </w:r>
          </w:p>
        </w:tc>
      </w:tr>
      <w:tr>
        <w:tc>
          <w:tcPr>
            <w:tcW w:type="dxa" w:w="2952"/>
          </w:tcPr>
          <w:p>
            <w:r/>
            <w:r>
              <w:rPr>
                <w:sz w:val="16"/>
              </w:rPr>
              <w:t>Multicolor / 10 Pack + (1 FREE)</w:t>
            </w:r>
          </w:p>
        </w:tc>
        <w:tc>
          <w:tcPr>
            <w:tcW w:type="dxa" w:w="2160"/>
          </w:tcPr>
          <w:p>
            <w:r/>
            <w:r>
              <w:rPr>
                <w:sz w:val="16"/>
              </w:rPr>
              <w:t>ILN8_MLTC_PCK10</w:t>
            </w:r>
          </w:p>
        </w:tc>
        <w:tc>
          <w:tcPr>
            <w:tcW w:type="dxa" w:w="1728"/>
          </w:tcPr>
          <w:p>
            <w:r/>
            <w:r>
              <w:rPr>
                <w:sz w:val="16"/>
              </w:rPr>
              <w:t>$30.00 → $23.00</w:t>
            </w:r>
          </w:p>
        </w:tc>
        <w:tc>
          <w:tcPr>
            <w:tcW w:type="dxa" w:w="648"/>
          </w:tcPr>
          <w:p>
            <w:r/>
            <w:r>
              <w:rPr>
                <w:sz w:val="16"/>
              </w:rPr>
              <w:t>20</w:t>
            </w:r>
          </w:p>
        </w:tc>
        <w:tc>
          <w:tcPr>
            <w:tcW w:type="dxa" w:w="2592"/>
          </w:tcPr>
          <w:p>
            <w:r/>
            <w:r>
              <w:rPr>
                <w:sz w:val="16"/>
              </w:rPr>
              <w:t>FF-Bundle-FestBeads_2672a5d1-56c5-4cf2-bcf7-6d8a7eed23c3.jpg</w:t>
            </w:r>
          </w:p>
        </w:tc>
      </w:tr>
      <w:tr>
        <w:tc>
          <w:tcPr>
            <w:tcW w:type="dxa" w:w="2952"/>
          </w:tcPr>
          <w:p>
            <w:r/>
            <w:r>
              <w:rPr>
                <w:sz w:val="16"/>
              </w:rPr>
              <w:t>Multicolor / 20 Pack + (2 FREE)</w:t>
            </w:r>
          </w:p>
        </w:tc>
        <w:tc>
          <w:tcPr>
            <w:tcW w:type="dxa" w:w="2160"/>
          </w:tcPr>
          <w:p>
            <w:r/>
            <w:r>
              <w:rPr>
                <w:sz w:val="16"/>
              </w:rPr>
              <w:t>ILN8_MLTC_PCK20</w:t>
            </w:r>
          </w:p>
        </w:tc>
        <w:tc>
          <w:tcPr>
            <w:tcW w:type="dxa" w:w="1728"/>
          </w:tcPr>
          <w:p>
            <w:r/>
            <w:r>
              <w:rPr>
                <w:sz w:val="16"/>
              </w:rPr>
              <w:t>$57.00 → $45.00</w:t>
            </w:r>
          </w:p>
        </w:tc>
        <w:tc>
          <w:tcPr>
            <w:tcW w:type="dxa" w:w="648"/>
          </w:tcPr>
          <w:p>
            <w:r/>
            <w:r>
              <w:rPr>
                <w:sz w:val="16"/>
              </w:rPr>
              <w:t>10</w:t>
            </w:r>
          </w:p>
        </w:tc>
        <w:tc>
          <w:tcPr>
            <w:tcW w:type="dxa" w:w="2592"/>
          </w:tcPr>
          <w:p>
            <w:r/>
            <w:r>
              <w:rPr>
                <w:sz w:val="16"/>
              </w:rPr>
              <w:t>FF-Bundle-FestBeads_2672a5d1-56c5-4cf2-bcf7-6d8a7eed23c3.jpg</w:t>
            </w:r>
          </w:p>
        </w:tc>
      </w:tr>
      <w:tr>
        <w:tc>
          <w:tcPr>
            <w:tcW w:type="dxa" w:w="2952"/>
          </w:tcPr>
          <w:p>
            <w:r/>
            <w:r>
              <w:rPr>
                <w:sz w:val="16"/>
              </w:rPr>
              <w:t>Multicolor / 30 Pack + (3 FREE)</w:t>
            </w:r>
          </w:p>
        </w:tc>
        <w:tc>
          <w:tcPr>
            <w:tcW w:type="dxa" w:w="2160"/>
          </w:tcPr>
          <w:p>
            <w:r/>
            <w:r>
              <w:rPr>
                <w:sz w:val="16"/>
              </w:rPr>
              <w:t>ILN8_MLTC_PCK30</w:t>
            </w:r>
          </w:p>
        </w:tc>
        <w:tc>
          <w:tcPr>
            <w:tcW w:type="dxa" w:w="1728"/>
          </w:tcPr>
          <w:p>
            <w:r/>
            <w:r>
              <w:rPr>
                <w:sz w:val="16"/>
              </w:rPr>
              <w:t>$83.00 → $67.00</w:t>
            </w:r>
          </w:p>
        </w:tc>
        <w:tc>
          <w:tcPr>
            <w:tcW w:type="dxa" w:w="648"/>
          </w:tcPr>
          <w:p>
            <w:r/>
            <w:r>
              <w:rPr>
                <w:sz w:val="16"/>
              </w:rPr>
              <w:t>25</w:t>
            </w:r>
          </w:p>
        </w:tc>
        <w:tc>
          <w:tcPr>
            <w:tcW w:type="dxa" w:w="2592"/>
          </w:tcPr>
          <w:p>
            <w:r/>
            <w:r>
              <w:rPr>
                <w:sz w:val="16"/>
              </w:rPr>
              <w:t>FF-Bundle-FestBeads_2672a5d1-56c5-4cf2-bcf7-6d8a7eed23c3.jpg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Black / 1 Pack; Orange / 1 Pack; Neon Green / 1 Pack.</w:t>
      </w:r>
    </w:p>
    <w:p>
      <w:pPr>
        <w:pStyle w:val="ListBullet"/>
        <w:spacing w:after="40"/>
      </w:pPr>
      <w:r>
        <w:t>Variants without an image: 12 — Black / 1 Pack; Black / 10 Pack + (1 FREE); Black / 20 Pack + (2 FREE); Black / 30 Pack + (3 FREE); Orange / 1 Pack; Orange / 10 Pack + (1 FREE); Orange / 20 Pack + (2 FREE); Orange / 30 Pack + (3 FREE); Neon Green / 1 Pack; Neon Green / 10 Pack + (1 FREE); Neon Green / 20 Pack + (2 FREE); Neon Green / 30 Pack + (3 FREE).</w:t>
      </w:r>
    </w:p>
    <w:p>
      <w:pPr>
        <w:pStyle w:val="ListBullet"/>
        <w:spacing w:after="40"/>
      </w:pPr>
      <w:r>
        <w:t>Images with blank alt text: 7 of 9 (alt text not changed; owner enters it manually).</w:t>
      </w:r>
    </w:p>
    <w:p>
      <w:pPr>
        <w:pStyle w:val="ListBullet"/>
        <w:spacing w:after="40"/>
      </w:pPr>
      <w:r>
        <w:t>4 of the 9 images are Force Fields bundle photos (FF-Bundle-FestBeads*), and the Multicolor variants point at one of them. The Black, Orange and Neon Green variants have no image. Images were not changed (out of scope); worth reviewing.</w:t>
      </w:r>
    </w:p>
    <w:p>
      <w:pPr>
        <w:pStyle w:val="ListBullet"/>
        <w:spacing w:after="40"/>
      </w:pPr>
      <w:r>
        <w:t>Differences from source / not applied: none.</w:t>
      </w:r>
    </w:p>
    <w:p>
      <w:pPr>
        <w:pStyle w:val="Heading2"/>
      </w:pPr>
      <w:r>
        <w:t>13. Zeds Dead PK Skull — Kandi Charm</w:t>
      </w:r>
    </w:p>
    <w:p>
      <w:pPr>
        <w:spacing w:after="80"/>
      </w:pPr>
      <w:r>
        <w:rPr>
          <w:b/>
        </w:rPr>
        <w:t xml:space="preserve">Product ID: </w:t>
      </w:r>
      <w:r>
        <w:t xml:space="preserve">15416980504754   </w:t>
      </w:r>
      <w:r>
        <w:rPr>
          <w:b/>
        </w:rPr>
        <w:t xml:space="preserve">Code: </w:t>
      </w:r>
      <w:r>
        <w:t xml:space="preserve">ZDL15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Zeds Dead PK Skull Rave Kandi Charm | EDM Kandi Beads | Festival Bead | Purple Pink Black</w:t>
            </w:r>
          </w:p>
        </w:tc>
        <w:tc>
          <w:tcPr>
            <w:tcW w:type="dxa" w:w="4104"/>
          </w:tcPr>
          <w:p>
            <w:r/>
            <w:r>
              <w:rPr>
                <w:sz w:val="17"/>
              </w:rPr>
              <w:t>Zeds Dead PK Skull Rave Kandi Charm, 3D Printed DIY Bracelet Beads, Festival Jewelry Accessory  (94)</w:t>
            </w:r>
          </w:p>
        </w:tc>
      </w:tr>
      <w:tr>
        <w:tc>
          <w:tcPr>
            <w:tcW w:type="dxa" w:w="1872"/>
          </w:tcPr>
          <w:p>
            <w:r/>
            <w:r>
              <w:rPr>
                <w:sz w:val="17"/>
              </w:rPr>
              <w:t>SEO title</w:t>
            </w:r>
          </w:p>
        </w:tc>
        <w:tc>
          <w:tcPr>
            <w:tcW w:type="dxa" w:w="4104"/>
          </w:tcPr>
          <w:p>
            <w:r/>
            <w:r>
              <w:rPr>
                <w:sz w:val="17"/>
              </w:rPr>
              <w:t>Zeds Dead PK Skull Rave Kandi Charm | EDM Kandi Bead</w:t>
            </w:r>
          </w:p>
        </w:tc>
        <w:tc>
          <w:tcPr>
            <w:tcW w:type="dxa" w:w="4104"/>
          </w:tcPr>
          <w:p>
            <w:r/>
            <w:r>
              <w:rPr>
                <w:sz w:val="17"/>
              </w:rPr>
              <w:t>Zeds Dead PK Skull Rave Kandi Charm | Festival Bead  (51)</w:t>
            </w:r>
          </w:p>
        </w:tc>
      </w:tr>
      <w:tr>
        <w:tc>
          <w:tcPr>
            <w:tcW w:type="dxa" w:w="1872"/>
          </w:tcPr>
          <w:p>
            <w:r/>
            <w:r>
              <w:rPr>
                <w:sz w:val="17"/>
              </w:rPr>
              <w:t>Meta description</w:t>
            </w:r>
          </w:p>
        </w:tc>
        <w:tc>
          <w:tcPr>
            <w:tcW w:type="dxa" w:w="4104"/>
          </w:tcPr>
          <w:p>
            <w:r/>
            <w:r>
              <w:rPr>
                <w:sz w:val="17"/>
              </w:rPr>
              <w:t>Fan-made Zeds Dead PK Skull rave kandi charm — 3D printed charm in Purple, Pink, Black or multi-color + FREE sprouts. Charms only, no bracelet.</w:t>
            </w:r>
          </w:p>
        </w:tc>
        <w:tc>
          <w:tcPr>
            <w:tcW w:type="dxa" w:w="4104"/>
          </w:tcPr>
          <w:p>
            <w:r/>
            <w:r>
              <w:rPr>
                <w:sz w:val="17"/>
              </w:rPr>
              <w:t>Zeds Dead PK Skull rave kandi charm — 3D printed festival bead in Purple, Pink, Black or multi-color, 10-, 20- or 30-packs. Charms only, no bracelet.  (149)</w:t>
            </w:r>
          </w:p>
        </w:tc>
      </w:tr>
      <w:tr>
        <w:tc>
          <w:tcPr>
            <w:tcW w:type="dxa" w:w="1872"/>
          </w:tcPr>
          <w:p>
            <w:r/>
            <w:r>
              <w:rPr>
                <w:sz w:val="17"/>
              </w:rPr>
              <w:t>URL handle</w:t>
            </w:r>
          </w:p>
        </w:tc>
        <w:tc>
          <w:tcPr>
            <w:tcW w:type="dxa" w:w="4104"/>
          </w:tcPr>
          <w:p>
            <w:r/>
            <w:r>
              <w:rPr>
                <w:sz w:val="17"/>
              </w:rPr>
              <w:t>zeds-dead-pk-skull-rave-kandi-bracelet-edm-kandi-charms-festival-bead</w:t>
            </w:r>
          </w:p>
        </w:tc>
        <w:tc>
          <w:tcPr>
            <w:tcW w:type="dxa" w:w="4104"/>
          </w:tcPr>
          <w:p>
            <w:r/>
            <w:r>
              <w:rPr>
                <w:sz w:val="17"/>
              </w:rPr>
              <w:t>zeds-dead-pk-skull-rave-kandi-charm-3d-printed-festival-bead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dubstep, edm, electric forest, festival outfit, kandi bracelet, lost lands, pixel skull, plur, rave kandi, runescape, zeds dead merch  [13]</w:t>
            </w:r>
          </w:p>
        </w:tc>
        <w:tc>
          <w:tcPr>
            <w:tcW w:type="dxa" w:w="4104"/>
          </w:tcPr>
          <w:p>
            <w:r/>
            <w:r>
              <w:rPr>
                <w:sz w:val="17"/>
              </w:rPr>
              <w:t>3d kandi charm, bass music, dubstep, edm, electric forest, festival outfit, kandi charm, lost lands, pixel skull, plur, rave kandi, runescape, zeds dead merch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Purple / 1 Pack</w:t>
            </w:r>
          </w:p>
        </w:tc>
        <w:tc>
          <w:tcPr>
            <w:tcW w:type="dxa" w:w="2160"/>
          </w:tcPr>
          <w:p>
            <w:r/>
            <w:r>
              <w:rPr>
                <w:sz w:val="16"/>
              </w:rPr>
              <w:t>ZDL15_PRPL_PCK1</w:t>
            </w:r>
          </w:p>
        </w:tc>
        <w:tc>
          <w:tcPr>
            <w:tcW w:type="dxa" w:w="1728"/>
          </w:tcPr>
          <w:p>
            <w:r/>
            <w:r>
              <w:rPr>
                <w:sz w:val="16"/>
              </w:rPr>
              <w:t>$5.00</w:t>
            </w:r>
          </w:p>
        </w:tc>
        <w:tc>
          <w:tcPr>
            <w:tcW w:type="dxa" w:w="648"/>
          </w:tcPr>
          <w:p>
            <w:r/>
            <w:r>
              <w:rPr>
                <w:sz w:val="16"/>
              </w:rPr>
              <w:t>50</w:t>
            </w:r>
          </w:p>
        </w:tc>
        <w:tc>
          <w:tcPr>
            <w:tcW w:type="dxa" w:w="2592"/>
          </w:tcPr>
          <w:p>
            <w:r/>
            <w:r>
              <w:rPr>
                <w:sz w:val="16"/>
              </w:rPr>
              <w:t>ZD_SKULL_BEADS-2.jpg</w:t>
            </w:r>
          </w:p>
        </w:tc>
      </w:tr>
      <w:tr>
        <w:tc>
          <w:tcPr>
            <w:tcW w:type="dxa" w:w="2952"/>
          </w:tcPr>
          <w:p>
            <w:r/>
            <w:r>
              <w:rPr>
                <w:sz w:val="16"/>
              </w:rPr>
              <w:t>Purple / 10 Pack + (1 FREE)</w:t>
            </w:r>
          </w:p>
        </w:tc>
        <w:tc>
          <w:tcPr>
            <w:tcW w:type="dxa" w:w="2160"/>
          </w:tcPr>
          <w:p>
            <w:r/>
            <w:r>
              <w:rPr>
                <w:sz w:val="16"/>
              </w:rPr>
              <w:t>ZDL15_PRPL_PCK10</w:t>
            </w:r>
          </w:p>
        </w:tc>
        <w:tc>
          <w:tcPr>
            <w:tcW w:type="dxa" w:w="1728"/>
          </w:tcPr>
          <w:p>
            <w:r/>
            <w:r>
              <w:rPr>
                <w:sz w:val="16"/>
              </w:rPr>
              <w:t>$30.00 → $23.00</w:t>
            </w:r>
          </w:p>
        </w:tc>
        <w:tc>
          <w:tcPr>
            <w:tcW w:type="dxa" w:w="648"/>
          </w:tcPr>
          <w:p>
            <w:r/>
            <w:r>
              <w:rPr>
                <w:sz w:val="16"/>
              </w:rPr>
              <w:t>20</w:t>
            </w:r>
          </w:p>
        </w:tc>
        <w:tc>
          <w:tcPr>
            <w:tcW w:type="dxa" w:w="2592"/>
          </w:tcPr>
          <w:p>
            <w:r/>
            <w:r>
              <w:rPr>
                <w:sz w:val="16"/>
              </w:rPr>
              <w:t>ZD_SKULL_BEADS-2.jpg</w:t>
            </w:r>
          </w:p>
        </w:tc>
      </w:tr>
      <w:tr>
        <w:tc>
          <w:tcPr>
            <w:tcW w:type="dxa" w:w="2952"/>
          </w:tcPr>
          <w:p>
            <w:r/>
            <w:r>
              <w:rPr>
                <w:sz w:val="16"/>
              </w:rPr>
              <w:t>Purple / 20 Pack + (2 FREE)</w:t>
            </w:r>
          </w:p>
        </w:tc>
        <w:tc>
          <w:tcPr>
            <w:tcW w:type="dxa" w:w="2160"/>
          </w:tcPr>
          <w:p>
            <w:r/>
            <w:r>
              <w:rPr>
                <w:sz w:val="16"/>
              </w:rPr>
              <w:t>ZDL15_PRPL_PCK20</w:t>
            </w:r>
          </w:p>
        </w:tc>
        <w:tc>
          <w:tcPr>
            <w:tcW w:type="dxa" w:w="1728"/>
          </w:tcPr>
          <w:p>
            <w:r/>
            <w:r>
              <w:rPr>
                <w:sz w:val="16"/>
              </w:rPr>
              <w:t>$57.00 → $45.00</w:t>
            </w:r>
          </w:p>
        </w:tc>
        <w:tc>
          <w:tcPr>
            <w:tcW w:type="dxa" w:w="648"/>
          </w:tcPr>
          <w:p>
            <w:r/>
            <w:r>
              <w:rPr>
                <w:sz w:val="16"/>
              </w:rPr>
              <w:t>10</w:t>
            </w:r>
          </w:p>
        </w:tc>
        <w:tc>
          <w:tcPr>
            <w:tcW w:type="dxa" w:w="2592"/>
          </w:tcPr>
          <w:p>
            <w:r/>
            <w:r>
              <w:rPr>
                <w:sz w:val="16"/>
              </w:rPr>
              <w:t>ZD_SKULL_BEADS-2.jpg</w:t>
            </w:r>
          </w:p>
        </w:tc>
      </w:tr>
      <w:tr>
        <w:tc>
          <w:tcPr>
            <w:tcW w:type="dxa" w:w="2952"/>
          </w:tcPr>
          <w:p>
            <w:r/>
            <w:r>
              <w:rPr>
                <w:sz w:val="16"/>
              </w:rPr>
              <w:t>Purple / 30 Pack + (3 FREE)</w:t>
            </w:r>
          </w:p>
        </w:tc>
        <w:tc>
          <w:tcPr>
            <w:tcW w:type="dxa" w:w="2160"/>
          </w:tcPr>
          <w:p>
            <w:r/>
            <w:r>
              <w:rPr>
                <w:sz w:val="16"/>
              </w:rPr>
              <w:t>ZDL15_PRPL_PCK30</w:t>
            </w:r>
          </w:p>
        </w:tc>
        <w:tc>
          <w:tcPr>
            <w:tcW w:type="dxa" w:w="1728"/>
          </w:tcPr>
          <w:p>
            <w:r/>
            <w:r>
              <w:rPr>
                <w:sz w:val="16"/>
              </w:rPr>
              <w:t>$83.00 → $67.00</w:t>
            </w:r>
          </w:p>
        </w:tc>
        <w:tc>
          <w:tcPr>
            <w:tcW w:type="dxa" w:w="648"/>
          </w:tcPr>
          <w:p>
            <w:r/>
            <w:r>
              <w:rPr>
                <w:sz w:val="16"/>
              </w:rPr>
              <w:t>10</w:t>
            </w:r>
          </w:p>
        </w:tc>
        <w:tc>
          <w:tcPr>
            <w:tcW w:type="dxa" w:w="2592"/>
          </w:tcPr>
          <w:p>
            <w:r/>
            <w:r>
              <w:rPr>
                <w:sz w:val="16"/>
              </w:rPr>
              <w:t>ZD_SKULL_BEADS-2.jpg</w:t>
            </w:r>
          </w:p>
        </w:tc>
      </w:tr>
      <w:tr>
        <w:tc>
          <w:tcPr>
            <w:tcW w:type="dxa" w:w="2952"/>
          </w:tcPr>
          <w:p>
            <w:r/>
            <w:r>
              <w:rPr>
                <w:sz w:val="16"/>
              </w:rPr>
              <w:t>Pink / 1 Pack</w:t>
            </w:r>
          </w:p>
        </w:tc>
        <w:tc>
          <w:tcPr>
            <w:tcW w:type="dxa" w:w="2160"/>
          </w:tcPr>
          <w:p>
            <w:r/>
            <w:r>
              <w:rPr>
                <w:sz w:val="16"/>
              </w:rPr>
              <w:t>ZDL15_PINK_PCK1</w:t>
            </w:r>
          </w:p>
        </w:tc>
        <w:tc>
          <w:tcPr>
            <w:tcW w:type="dxa" w:w="1728"/>
          </w:tcPr>
          <w:p>
            <w:r/>
            <w:r>
              <w:rPr>
                <w:sz w:val="16"/>
              </w:rPr>
              <w:t>$5.00</w:t>
            </w:r>
          </w:p>
        </w:tc>
        <w:tc>
          <w:tcPr>
            <w:tcW w:type="dxa" w:w="648"/>
          </w:tcPr>
          <w:p>
            <w:r/>
            <w:r>
              <w:rPr>
                <w:sz w:val="16"/>
              </w:rPr>
              <w:t>50</w:t>
            </w:r>
          </w:p>
        </w:tc>
        <w:tc>
          <w:tcPr>
            <w:tcW w:type="dxa" w:w="2592"/>
          </w:tcPr>
          <w:p>
            <w:r/>
            <w:r>
              <w:rPr>
                <w:sz w:val="16"/>
              </w:rPr>
              <w:t>ZD_SKULL_BEADS-1.jpg</w:t>
            </w:r>
          </w:p>
        </w:tc>
      </w:tr>
      <w:tr>
        <w:tc>
          <w:tcPr>
            <w:tcW w:type="dxa" w:w="2952"/>
          </w:tcPr>
          <w:p>
            <w:r/>
            <w:r>
              <w:rPr>
                <w:sz w:val="16"/>
              </w:rPr>
              <w:t>Pink / 10 Pack + (1 FREE)</w:t>
            </w:r>
          </w:p>
        </w:tc>
        <w:tc>
          <w:tcPr>
            <w:tcW w:type="dxa" w:w="2160"/>
          </w:tcPr>
          <w:p>
            <w:r/>
            <w:r>
              <w:rPr>
                <w:sz w:val="16"/>
              </w:rPr>
              <w:t>ZDL15_PINK_PCK10</w:t>
            </w:r>
          </w:p>
        </w:tc>
        <w:tc>
          <w:tcPr>
            <w:tcW w:type="dxa" w:w="1728"/>
          </w:tcPr>
          <w:p>
            <w:r/>
            <w:r>
              <w:rPr>
                <w:sz w:val="16"/>
              </w:rPr>
              <w:t>$30.00 → $23.00</w:t>
            </w:r>
          </w:p>
        </w:tc>
        <w:tc>
          <w:tcPr>
            <w:tcW w:type="dxa" w:w="648"/>
          </w:tcPr>
          <w:p>
            <w:r/>
            <w:r>
              <w:rPr>
                <w:sz w:val="16"/>
              </w:rPr>
              <w:t>20</w:t>
            </w:r>
          </w:p>
        </w:tc>
        <w:tc>
          <w:tcPr>
            <w:tcW w:type="dxa" w:w="2592"/>
          </w:tcPr>
          <w:p>
            <w:r/>
            <w:r>
              <w:rPr>
                <w:sz w:val="16"/>
              </w:rPr>
              <w:t>ZD_SKULL_BEADS-1.jpg</w:t>
            </w:r>
          </w:p>
        </w:tc>
      </w:tr>
      <w:tr>
        <w:tc>
          <w:tcPr>
            <w:tcW w:type="dxa" w:w="2952"/>
          </w:tcPr>
          <w:p>
            <w:r/>
            <w:r>
              <w:rPr>
                <w:sz w:val="16"/>
              </w:rPr>
              <w:t>Pink / 20 Pack + (2 FREE)</w:t>
            </w:r>
          </w:p>
        </w:tc>
        <w:tc>
          <w:tcPr>
            <w:tcW w:type="dxa" w:w="2160"/>
          </w:tcPr>
          <w:p>
            <w:r/>
            <w:r>
              <w:rPr>
                <w:sz w:val="16"/>
              </w:rPr>
              <w:t>ZDL15_PINK_PCK20</w:t>
            </w:r>
          </w:p>
        </w:tc>
        <w:tc>
          <w:tcPr>
            <w:tcW w:type="dxa" w:w="1728"/>
          </w:tcPr>
          <w:p>
            <w:r/>
            <w:r>
              <w:rPr>
                <w:sz w:val="16"/>
              </w:rPr>
              <w:t>$57.00 → $45.00</w:t>
            </w:r>
          </w:p>
        </w:tc>
        <w:tc>
          <w:tcPr>
            <w:tcW w:type="dxa" w:w="648"/>
          </w:tcPr>
          <w:p>
            <w:r/>
            <w:r>
              <w:rPr>
                <w:sz w:val="16"/>
              </w:rPr>
              <w:t>10</w:t>
            </w:r>
          </w:p>
        </w:tc>
        <w:tc>
          <w:tcPr>
            <w:tcW w:type="dxa" w:w="2592"/>
          </w:tcPr>
          <w:p>
            <w:r/>
            <w:r>
              <w:rPr>
                <w:sz w:val="16"/>
              </w:rPr>
              <w:t>ZD_SKULL_BEADS-1.jpg</w:t>
            </w:r>
          </w:p>
        </w:tc>
      </w:tr>
      <w:tr>
        <w:tc>
          <w:tcPr>
            <w:tcW w:type="dxa" w:w="2952"/>
          </w:tcPr>
          <w:p>
            <w:r/>
            <w:r>
              <w:rPr>
                <w:sz w:val="16"/>
              </w:rPr>
              <w:t>Pink / 30 Pack + (3 FREE)</w:t>
            </w:r>
          </w:p>
        </w:tc>
        <w:tc>
          <w:tcPr>
            <w:tcW w:type="dxa" w:w="2160"/>
          </w:tcPr>
          <w:p>
            <w:r/>
            <w:r>
              <w:rPr>
                <w:sz w:val="16"/>
              </w:rPr>
              <w:t>ZDL15_PINK_PCK30</w:t>
            </w:r>
          </w:p>
        </w:tc>
        <w:tc>
          <w:tcPr>
            <w:tcW w:type="dxa" w:w="1728"/>
          </w:tcPr>
          <w:p>
            <w:r/>
            <w:r>
              <w:rPr>
                <w:sz w:val="16"/>
              </w:rPr>
              <w:t>$83.00 → $67.00</w:t>
            </w:r>
          </w:p>
        </w:tc>
        <w:tc>
          <w:tcPr>
            <w:tcW w:type="dxa" w:w="648"/>
          </w:tcPr>
          <w:p>
            <w:r/>
            <w:r>
              <w:rPr>
                <w:sz w:val="16"/>
              </w:rPr>
              <w:t>10</w:t>
            </w:r>
          </w:p>
        </w:tc>
        <w:tc>
          <w:tcPr>
            <w:tcW w:type="dxa" w:w="2592"/>
          </w:tcPr>
          <w:p>
            <w:r/>
            <w:r>
              <w:rPr>
                <w:sz w:val="16"/>
              </w:rPr>
              <w:t>ZD_SKULL_BEADS-1.jpg</w:t>
            </w:r>
          </w:p>
        </w:tc>
      </w:tr>
      <w:tr>
        <w:tc>
          <w:tcPr>
            <w:tcW w:type="dxa" w:w="2952"/>
          </w:tcPr>
          <w:p>
            <w:r/>
            <w:r>
              <w:rPr>
                <w:sz w:val="16"/>
              </w:rPr>
              <w:t>Black / 1 Pack</w:t>
            </w:r>
          </w:p>
        </w:tc>
        <w:tc>
          <w:tcPr>
            <w:tcW w:type="dxa" w:w="2160"/>
          </w:tcPr>
          <w:p>
            <w:r/>
            <w:r>
              <w:rPr>
                <w:sz w:val="16"/>
              </w:rPr>
              <w:t>ZDL15_BLCK_PCK1</w:t>
            </w:r>
          </w:p>
        </w:tc>
        <w:tc>
          <w:tcPr>
            <w:tcW w:type="dxa" w:w="1728"/>
          </w:tcPr>
          <w:p>
            <w:r/>
            <w:r>
              <w:rPr>
                <w:sz w:val="16"/>
              </w:rPr>
              <w:t>$5.00</w:t>
            </w:r>
          </w:p>
        </w:tc>
        <w:tc>
          <w:tcPr>
            <w:tcW w:type="dxa" w:w="648"/>
          </w:tcPr>
          <w:p>
            <w:r/>
            <w:r>
              <w:rPr>
                <w:sz w:val="16"/>
              </w:rPr>
              <w:t>50</w:t>
            </w:r>
          </w:p>
        </w:tc>
        <w:tc>
          <w:tcPr>
            <w:tcW w:type="dxa" w:w="2592"/>
          </w:tcPr>
          <w:p>
            <w:r/>
            <w:r>
              <w:rPr>
                <w:sz w:val="16"/>
              </w:rPr>
              <w:t>ZD_SKULL_BEADS-3.jpg</w:t>
            </w:r>
          </w:p>
        </w:tc>
      </w:tr>
      <w:tr>
        <w:tc>
          <w:tcPr>
            <w:tcW w:type="dxa" w:w="2952"/>
          </w:tcPr>
          <w:p>
            <w:r/>
            <w:r>
              <w:rPr>
                <w:sz w:val="16"/>
              </w:rPr>
              <w:t>Black / 10 Pack + (1 FREE)</w:t>
            </w:r>
          </w:p>
        </w:tc>
        <w:tc>
          <w:tcPr>
            <w:tcW w:type="dxa" w:w="2160"/>
          </w:tcPr>
          <w:p>
            <w:r/>
            <w:r>
              <w:rPr>
                <w:sz w:val="16"/>
              </w:rPr>
              <w:t>ZDL15_BLCK_PCK10</w:t>
            </w:r>
          </w:p>
        </w:tc>
        <w:tc>
          <w:tcPr>
            <w:tcW w:type="dxa" w:w="1728"/>
          </w:tcPr>
          <w:p>
            <w:r/>
            <w:r>
              <w:rPr>
                <w:sz w:val="16"/>
              </w:rPr>
              <w:t>$30.00 → $23.00</w:t>
            </w:r>
          </w:p>
        </w:tc>
        <w:tc>
          <w:tcPr>
            <w:tcW w:type="dxa" w:w="648"/>
          </w:tcPr>
          <w:p>
            <w:r/>
            <w:r>
              <w:rPr>
                <w:sz w:val="16"/>
              </w:rPr>
              <w:t>20</w:t>
            </w:r>
          </w:p>
        </w:tc>
        <w:tc>
          <w:tcPr>
            <w:tcW w:type="dxa" w:w="2592"/>
          </w:tcPr>
          <w:p>
            <w:r/>
            <w:r>
              <w:rPr>
                <w:sz w:val="16"/>
              </w:rPr>
              <w:t>ZD_SKULL_BEADS-3.jpg</w:t>
            </w:r>
          </w:p>
        </w:tc>
      </w:tr>
      <w:tr>
        <w:tc>
          <w:tcPr>
            <w:tcW w:type="dxa" w:w="2952"/>
          </w:tcPr>
          <w:p>
            <w:r/>
            <w:r>
              <w:rPr>
                <w:sz w:val="16"/>
              </w:rPr>
              <w:t>Black / 20 Pack + (2 FREE)</w:t>
            </w:r>
          </w:p>
        </w:tc>
        <w:tc>
          <w:tcPr>
            <w:tcW w:type="dxa" w:w="2160"/>
          </w:tcPr>
          <w:p>
            <w:r/>
            <w:r>
              <w:rPr>
                <w:sz w:val="16"/>
              </w:rPr>
              <w:t>ZDL15_BLCK_PCK20</w:t>
            </w:r>
          </w:p>
        </w:tc>
        <w:tc>
          <w:tcPr>
            <w:tcW w:type="dxa" w:w="1728"/>
          </w:tcPr>
          <w:p>
            <w:r/>
            <w:r>
              <w:rPr>
                <w:sz w:val="16"/>
              </w:rPr>
              <w:t>$57.00 → $45.00</w:t>
            </w:r>
          </w:p>
        </w:tc>
        <w:tc>
          <w:tcPr>
            <w:tcW w:type="dxa" w:w="648"/>
          </w:tcPr>
          <w:p>
            <w:r/>
            <w:r>
              <w:rPr>
                <w:sz w:val="16"/>
              </w:rPr>
              <w:t>10</w:t>
            </w:r>
          </w:p>
        </w:tc>
        <w:tc>
          <w:tcPr>
            <w:tcW w:type="dxa" w:w="2592"/>
          </w:tcPr>
          <w:p>
            <w:r/>
            <w:r>
              <w:rPr>
                <w:sz w:val="16"/>
              </w:rPr>
              <w:t>ZD_SKULL_BEADS-3.jpg</w:t>
            </w:r>
          </w:p>
        </w:tc>
      </w:tr>
      <w:tr>
        <w:tc>
          <w:tcPr>
            <w:tcW w:type="dxa" w:w="2952"/>
          </w:tcPr>
          <w:p>
            <w:r/>
            <w:r>
              <w:rPr>
                <w:sz w:val="16"/>
              </w:rPr>
              <w:t>Black / 30 Pack + (3 FREE)</w:t>
            </w:r>
          </w:p>
        </w:tc>
        <w:tc>
          <w:tcPr>
            <w:tcW w:type="dxa" w:w="2160"/>
          </w:tcPr>
          <w:p>
            <w:r/>
            <w:r>
              <w:rPr>
                <w:sz w:val="16"/>
              </w:rPr>
              <w:t>ZDL15_BLCK_PCK30</w:t>
            </w:r>
          </w:p>
        </w:tc>
        <w:tc>
          <w:tcPr>
            <w:tcW w:type="dxa" w:w="1728"/>
          </w:tcPr>
          <w:p>
            <w:r/>
            <w:r>
              <w:rPr>
                <w:sz w:val="16"/>
              </w:rPr>
              <w:t>$83.00 → $67.00</w:t>
            </w:r>
          </w:p>
        </w:tc>
        <w:tc>
          <w:tcPr>
            <w:tcW w:type="dxa" w:w="648"/>
          </w:tcPr>
          <w:p>
            <w:r/>
            <w:r>
              <w:rPr>
                <w:sz w:val="16"/>
              </w:rPr>
              <w:t>10</w:t>
            </w:r>
          </w:p>
        </w:tc>
        <w:tc>
          <w:tcPr>
            <w:tcW w:type="dxa" w:w="2592"/>
          </w:tcPr>
          <w:p>
            <w:r/>
            <w:r>
              <w:rPr>
                <w:sz w:val="16"/>
              </w:rPr>
              <w:t>ZD_SKULL_BEADS-3.jpg</w:t>
            </w:r>
          </w:p>
        </w:tc>
      </w:tr>
      <w:tr>
        <w:tc>
          <w:tcPr>
            <w:tcW w:type="dxa" w:w="2952"/>
          </w:tcPr>
          <w:p>
            <w:r/>
            <w:r>
              <w:rPr>
                <w:sz w:val="16"/>
              </w:rPr>
              <w:t>Multicolor / 10 Pack + (1 FREE)</w:t>
            </w:r>
          </w:p>
        </w:tc>
        <w:tc>
          <w:tcPr>
            <w:tcW w:type="dxa" w:w="2160"/>
          </w:tcPr>
          <w:p>
            <w:r/>
            <w:r>
              <w:rPr>
                <w:sz w:val="16"/>
              </w:rPr>
              <w:t>ZDL15_MLTC_PCK10</w:t>
            </w:r>
          </w:p>
        </w:tc>
        <w:tc>
          <w:tcPr>
            <w:tcW w:type="dxa" w:w="1728"/>
          </w:tcPr>
          <w:p>
            <w:r/>
            <w:r>
              <w:rPr>
                <w:sz w:val="16"/>
              </w:rPr>
              <w:t>$30.00 → $23.00</w:t>
            </w:r>
          </w:p>
        </w:tc>
        <w:tc>
          <w:tcPr>
            <w:tcW w:type="dxa" w:w="648"/>
          </w:tcPr>
          <w:p>
            <w:r/>
            <w:r>
              <w:rPr>
                <w:sz w:val="16"/>
              </w:rPr>
              <w:t>20</w:t>
            </w:r>
          </w:p>
        </w:tc>
        <w:tc>
          <w:tcPr>
            <w:tcW w:type="dxa" w:w="2592"/>
          </w:tcPr>
          <w:p>
            <w:r/>
            <w:r>
              <w:rPr>
                <w:sz w:val="16"/>
              </w:rPr>
              <w:t>ZD_SKULL_BEADS-4.jpg</w:t>
            </w:r>
          </w:p>
        </w:tc>
      </w:tr>
      <w:tr>
        <w:tc>
          <w:tcPr>
            <w:tcW w:type="dxa" w:w="2952"/>
          </w:tcPr>
          <w:p>
            <w:r/>
            <w:r>
              <w:rPr>
                <w:sz w:val="16"/>
              </w:rPr>
              <w:t>Multicolor / 20 Pack + (2 FREE)</w:t>
            </w:r>
          </w:p>
        </w:tc>
        <w:tc>
          <w:tcPr>
            <w:tcW w:type="dxa" w:w="2160"/>
          </w:tcPr>
          <w:p>
            <w:r/>
            <w:r>
              <w:rPr>
                <w:sz w:val="16"/>
              </w:rPr>
              <w:t>ZDL15_MLTC_PCK20</w:t>
            </w:r>
          </w:p>
        </w:tc>
        <w:tc>
          <w:tcPr>
            <w:tcW w:type="dxa" w:w="1728"/>
          </w:tcPr>
          <w:p>
            <w:r/>
            <w:r>
              <w:rPr>
                <w:sz w:val="16"/>
              </w:rPr>
              <w:t>$57.00 → $45.00</w:t>
            </w:r>
          </w:p>
        </w:tc>
        <w:tc>
          <w:tcPr>
            <w:tcW w:type="dxa" w:w="648"/>
          </w:tcPr>
          <w:p>
            <w:r/>
            <w:r>
              <w:rPr>
                <w:sz w:val="16"/>
              </w:rPr>
              <w:t>10</w:t>
            </w:r>
          </w:p>
        </w:tc>
        <w:tc>
          <w:tcPr>
            <w:tcW w:type="dxa" w:w="2592"/>
          </w:tcPr>
          <w:p>
            <w:r/>
            <w:r>
              <w:rPr>
                <w:sz w:val="16"/>
              </w:rPr>
              <w:t>ZD_SKULL_BEADS-4.jpg</w:t>
            </w:r>
          </w:p>
        </w:tc>
      </w:tr>
      <w:tr>
        <w:tc>
          <w:tcPr>
            <w:tcW w:type="dxa" w:w="2952"/>
          </w:tcPr>
          <w:p>
            <w:r/>
            <w:r>
              <w:rPr>
                <w:sz w:val="16"/>
              </w:rPr>
              <w:t>Multicolor / 30 Pack + (3 FREE)</w:t>
            </w:r>
          </w:p>
        </w:tc>
        <w:tc>
          <w:tcPr>
            <w:tcW w:type="dxa" w:w="2160"/>
          </w:tcPr>
          <w:p>
            <w:r/>
            <w:r>
              <w:rPr>
                <w:sz w:val="16"/>
              </w:rPr>
              <w:t>ZDL15_MLTC_PCK30</w:t>
            </w:r>
          </w:p>
        </w:tc>
        <w:tc>
          <w:tcPr>
            <w:tcW w:type="dxa" w:w="1728"/>
          </w:tcPr>
          <w:p>
            <w:r/>
            <w:r>
              <w:rPr>
                <w:sz w:val="16"/>
              </w:rPr>
              <w:t>$83.00 → $67.00</w:t>
            </w:r>
          </w:p>
        </w:tc>
        <w:tc>
          <w:tcPr>
            <w:tcW w:type="dxa" w:w="648"/>
          </w:tcPr>
          <w:p>
            <w:r/>
            <w:r>
              <w:rPr>
                <w:sz w:val="16"/>
              </w:rPr>
              <w:t>10</w:t>
            </w:r>
          </w:p>
        </w:tc>
        <w:tc>
          <w:tcPr>
            <w:tcW w:type="dxa" w:w="2592"/>
          </w:tcPr>
          <w:p>
            <w:r/>
            <w:r>
              <w:rPr>
                <w:sz w:val="16"/>
              </w:rPr>
              <w:t>ZD_SKULL_BEADS-4.jpg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Purple / 1 Pack; Pink / 1 Pack; Black / 1 Pack.</w:t>
      </w:r>
    </w:p>
    <w:p>
      <w:pPr>
        <w:pStyle w:val="ListBullet"/>
        <w:spacing w:after="40"/>
      </w:pPr>
      <w:r>
        <w:t>Variants without an image: 0.</w:t>
      </w:r>
    </w:p>
    <w:p>
      <w:pPr>
        <w:pStyle w:val="ListBullet"/>
        <w:spacing w:after="40"/>
      </w:pPr>
      <w:r>
        <w:t>Images with blank alt text: 0 of 4 (alt text not changed; owner enters it manually).</w:t>
      </w:r>
    </w:p>
    <w:p>
      <w:pPr>
        <w:pStyle w:val="ListBullet"/>
        <w:spacing w:after="40"/>
      </w:pPr>
      <w:r>
        <w:t>Differences from source / not applied: none.</w:t>
      </w:r>
    </w:p>
    <w:p>
      <w:pPr>
        <w:pStyle w:val="Heading2"/>
      </w:pPr>
      <w:r>
        <w:t>14. Zeds Dead Drip Text — Kandi Charm</w:t>
      </w:r>
    </w:p>
    <w:p>
      <w:pPr>
        <w:spacing w:after="80"/>
      </w:pPr>
      <w:r>
        <w:rPr>
          <w:b/>
        </w:rPr>
        <w:t xml:space="preserve">Product ID: </w:t>
      </w:r>
      <w:r>
        <w:t xml:space="preserve">15416980799666   </w:t>
      </w:r>
      <w:r>
        <w:rPr>
          <w:b/>
        </w:rPr>
        <w:t xml:space="preserve">Code: </w:t>
      </w:r>
      <w:r>
        <w:t xml:space="preserve">ZDL16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Zeds Dead Drip Text Rave Kandi Charm | EDM Kandi Beads | Festival Bead | Rainbow White Black</w:t>
            </w:r>
          </w:p>
        </w:tc>
        <w:tc>
          <w:tcPr>
            <w:tcW w:type="dxa" w:w="4104"/>
          </w:tcPr>
          <w:p>
            <w:r/>
            <w:r>
              <w:rPr>
                <w:sz w:val="17"/>
              </w:rPr>
              <w:t>Zeds Dead Drip Text Rave Kandi Charm, 3D Printed DIY Bracelet Beads, Festival Jewelry Accessory  (95)</w:t>
            </w:r>
          </w:p>
        </w:tc>
      </w:tr>
      <w:tr>
        <w:tc>
          <w:tcPr>
            <w:tcW w:type="dxa" w:w="1872"/>
          </w:tcPr>
          <w:p>
            <w:r/>
            <w:r>
              <w:rPr>
                <w:sz w:val="17"/>
              </w:rPr>
              <w:t>SEO title</w:t>
            </w:r>
          </w:p>
        </w:tc>
        <w:tc>
          <w:tcPr>
            <w:tcW w:type="dxa" w:w="4104"/>
          </w:tcPr>
          <w:p>
            <w:r/>
            <w:r>
              <w:rPr>
                <w:sz w:val="17"/>
              </w:rPr>
              <w:t>Zeds Dead Drip Text Rave Kandi Charm | EDM Kandi Bead</w:t>
            </w:r>
          </w:p>
        </w:tc>
        <w:tc>
          <w:tcPr>
            <w:tcW w:type="dxa" w:w="4104"/>
          </w:tcPr>
          <w:p>
            <w:r/>
            <w:r>
              <w:rPr>
                <w:sz w:val="17"/>
              </w:rPr>
              <w:t>Zeds Dead Drip Text Rave Kandi Charm | Festival Bead  (52)</w:t>
            </w:r>
          </w:p>
        </w:tc>
      </w:tr>
      <w:tr>
        <w:tc>
          <w:tcPr>
            <w:tcW w:type="dxa" w:w="1872"/>
          </w:tcPr>
          <w:p>
            <w:r/>
            <w:r>
              <w:rPr>
                <w:sz w:val="17"/>
              </w:rPr>
              <w:t>Meta description</w:t>
            </w:r>
          </w:p>
        </w:tc>
        <w:tc>
          <w:tcPr>
            <w:tcW w:type="dxa" w:w="4104"/>
          </w:tcPr>
          <w:p>
            <w:r/>
            <w:r>
              <w:rPr>
                <w:sz w:val="17"/>
              </w:rPr>
              <w:t>Fan-made Zeds Dead Drip Text rave kandi charm — 3D printed charm in Rainbow, White, Black or multi-color + FREE sprouts. Charms only, no bracelet.</w:t>
            </w:r>
          </w:p>
        </w:tc>
        <w:tc>
          <w:tcPr>
            <w:tcW w:type="dxa" w:w="4104"/>
          </w:tcPr>
          <w:p>
            <w:r/>
            <w:r>
              <w:rPr>
                <w:sz w:val="17"/>
              </w:rPr>
              <w:t>Zeds Dead Drip Text rave kandi charm — 3D printed festival bead in Rainbow, White, Black or multi-color, 10-, 20- or 30-packs. Charms only, no bracelet.  (152)</w:t>
            </w:r>
          </w:p>
        </w:tc>
      </w:tr>
      <w:tr>
        <w:tc>
          <w:tcPr>
            <w:tcW w:type="dxa" w:w="1872"/>
          </w:tcPr>
          <w:p>
            <w:r/>
            <w:r>
              <w:rPr>
                <w:sz w:val="17"/>
              </w:rPr>
              <w:t>URL handle</w:t>
            </w:r>
          </w:p>
        </w:tc>
        <w:tc>
          <w:tcPr>
            <w:tcW w:type="dxa" w:w="4104"/>
          </w:tcPr>
          <w:p>
            <w:r/>
            <w:r>
              <w:rPr>
                <w:sz w:val="17"/>
              </w:rPr>
              <w:t>zeds-dead-drip-text-rave-kandi-bracelet-edm-kandi-charms-festival-bead</w:t>
            </w:r>
          </w:p>
        </w:tc>
        <w:tc>
          <w:tcPr>
            <w:tcW w:type="dxa" w:w="4104"/>
          </w:tcPr>
          <w:p>
            <w:r/>
            <w:r>
              <w:rPr>
                <w:sz w:val="17"/>
              </w:rPr>
              <w:t>zeds-dead-drip-text-rave-kandi-charm-3d-printed-festival-bead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deadbeats, dubstep, edm, electric forest, festival outfit, kandi bracelet, lost lands, plur, rave kandi, seven stars, zeds dead merch  [13]</w:t>
            </w:r>
          </w:p>
        </w:tc>
        <w:tc>
          <w:tcPr>
            <w:tcW w:type="dxa" w:w="4104"/>
          </w:tcPr>
          <w:p>
            <w:r/>
            <w:r>
              <w:rPr>
                <w:sz w:val="17"/>
              </w:rPr>
              <w:t>3d kandi charm, bass music, deadbeats, dubstep, edm, electric forest, festival outfit, kandi charm, lost lands, plur, rave kandi, seven stars, zeds dead merch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Rainbow / 1 Pack</w:t>
            </w:r>
          </w:p>
        </w:tc>
        <w:tc>
          <w:tcPr>
            <w:tcW w:type="dxa" w:w="2160"/>
          </w:tcPr>
          <w:p>
            <w:r/>
            <w:r>
              <w:rPr>
                <w:sz w:val="16"/>
              </w:rPr>
              <w:t>ZDL16_RNBW_PCK1</w:t>
            </w:r>
          </w:p>
        </w:tc>
        <w:tc>
          <w:tcPr>
            <w:tcW w:type="dxa" w:w="1728"/>
          </w:tcPr>
          <w:p>
            <w:r/>
            <w:r>
              <w:rPr>
                <w:sz w:val="16"/>
              </w:rPr>
              <w:t>$5.00</w:t>
            </w:r>
          </w:p>
        </w:tc>
        <w:tc>
          <w:tcPr>
            <w:tcW w:type="dxa" w:w="648"/>
          </w:tcPr>
          <w:p>
            <w:r/>
            <w:r>
              <w:rPr>
                <w:sz w:val="16"/>
              </w:rPr>
              <w:t>50</w:t>
            </w:r>
          </w:p>
        </w:tc>
        <w:tc>
          <w:tcPr>
            <w:tcW w:type="dxa" w:w="2592"/>
          </w:tcPr>
          <w:p>
            <w:r/>
            <w:r>
              <w:rPr>
                <w:sz w:val="16"/>
              </w:rPr>
              <w:t>ZD_DRIP_BEADS-2.jpg</w:t>
            </w:r>
          </w:p>
        </w:tc>
      </w:tr>
      <w:tr>
        <w:tc>
          <w:tcPr>
            <w:tcW w:type="dxa" w:w="2952"/>
          </w:tcPr>
          <w:p>
            <w:r/>
            <w:r>
              <w:rPr>
                <w:sz w:val="16"/>
              </w:rPr>
              <w:t>Rainbow / 10 Pack + (1 FREE)</w:t>
            </w:r>
          </w:p>
        </w:tc>
        <w:tc>
          <w:tcPr>
            <w:tcW w:type="dxa" w:w="2160"/>
          </w:tcPr>
          <w:p>
            <w:r/>
            <w:r>
              <w:rPr>
                <w:sz w:val="16"/>
              </w:rPr>
              <w:t>ZDL16_RNBW_PCK10</w:t>
            </w:r>
          </w:p>
        </w:tc>
        <w:tc>
          <w:tcPr>
            <w:tcW w:type="dxa" w:w="1728"/>
          </w:tcPr>
          <w:p>
            <w:r/>
            <w:r>
              <w:rPr>
                <w:sz w:val="16"/>
              </w:rPr>
              <w:t>$30.00 → $23.00</w:t>
            </w:r>
          </w:p>
        </w:tc>
        <w:tc>
          <w:tcPr>
            <w:tcW w:type="dxa" w:w="648"/>
          </w:tcPr>
          <w:p>
            <w:r/>
            <w:r>
              <w:rPr>
                <w:sz w:val="16"/>
              </w:rPr>
              <w:t>20</w:t>
            </w:r>
          </w:p>
        </w:tc>
        <w:tc>
          <w:tcPr>
            <w:tcW w:type="dxa" w:w="2592"/>
          </w:tcPr>
          <w:p>
            <w:r/>
            <w:r>
              <w:rPr>
                <w:sz w:val="16"/>
              </w:rPr>
              <w:t>ZD_DRIP_BEADS-2.jpg</w:t>
            </w:r>
          </w:p>
        </w:tc>
      </w:tr>
      <w:tr>
        <w:tc>
          <w:tcPr>
            <w:tcW w:type="dxa" w:w="2952"/>
          </w:tcPr>
          <w:p>
            <w:r/>
            <w:r>
              <w:rPr>
                <w:sz w:val="16"/>
              </w:rPr>
              <w:t>Rainbow / 20 Pack + (2 FREE)</w:t>
            </w:r>
          </w:p>
        </w:tc>
        <w:tc>
          <w:tcPr>
            <w:tcW w:type="dxa" w:w="2160"/>
          </w:tcPr>
          <w:p>
            <w:r/>
            <w:r>
              <w:rPr>
                <w:sz w:val="16"/>
              </w:rPr>
              <w:t>ZDL16_RNBW_PCK20</w:t>
            </w:r>
          </w:p>
        </w:tc>
        <w:tc>
          <w:tcPr>
            <w:tcW w:type="dxa" w:w="1728"/>
          </w:tcPr>
          <w:p>
            <w:r/>
            <w:r>
              <w:rPr>
                <w:sz w:val="16"/>
              </w:rPr>
              <w:t>$57.00 → $45.00</w:t>
            </w:r>
          </w:p>
        </w:tc>
        <w:tc>
          <w:tcPr>
            <w:tcW w:type="dxa" w:w="648"/>
          </w:tcPr>
          <w:p>
            <w:r/>
            <w:r>
              <w:rPr>
                <w:sz w:val="16"/>
              </w:rPr>
              <w:t>10</w:t>
            </w:r>
          </w:p>
        </w:tc>
        <w:tc>
          <w:tcPr>
            <w:tcW w:type="dxa" w:w="2592"/>
          </w:tcPr>
          <w:p>
            <w:r/>
            <w:r>
              <w:rPr>
                <w:sz w:val="16"/>
              </w:rPr>
              <w:t>ZD_DRIP_BEADS-2.jpg</w:t>
            </w:r>
          </w:p>
        </w:tc>
      </w:tr>
      <w:tr>
        <w:tc>
          <w:tcPr>
            <w:tcW w:type="dxa" w:w="2952"/>
          </w:tcPr>
          <w:p>
            <w:r/>
            <w:r>
              <w:rPr>
                <w:sz w:val="16"/>
              </w:rPr>
              <w:t>Rainbow / 30 Pack + (3 FREE)</w:t>
            </w:r>
          </w:p>
        </w:tc>
        <w:tc>
          <w:tcPr>
            <w:tcW w:type="dxa" w:w="2160"/>
          </w:tcPr>
          <w:p>
            <w:r/>
            <w:r>
              <w:rPr>
                <w:sz w:val="16"/>
              </w:rPr>
              <w:t>ZDL16_RNBW_PCK30</w:t>
            </w:r>
          </w:p>
        </w:tc>
        <w:tc>
          <w:tcPr>
            <w:tcW w:type="dxa" w:w="1728"/>
          </w:tcPr>
          <w:p>
            <w:r/>
            <w:r>
              <w:rPr>
                <w:sz w:val="16"/>
              </w:rPr>
              <w:t>$83.00 → $67.00</w:t>
            </w:r>
          </w:p>
        </w:tc>
        <w:tc>
          <w:tcPr>
            <w:tcW w:type="dxa" w:w="648"/>
          </w:tcPr>
          <w:p>
            <w:r/>
            <w:r>
              <w:rPr>
                <w:sz w:val="16"/>
              </w:rPr>
              <w:t>10</w:t>
            </w:r>
          </w:p>
        </w:tc>
        <w:tc>
          <w:tcPr>
            <w:tcW w:type="dxa" w:w="2592"/>
          </w:tcPr>
          <w:p>
            <w:r/>
            <w:r>
              <w:rPr>
                <w:sz w:val="16"/>
              </w:rPr>
              <w:t>ZD_DRIP_BEADS-2.jpg</w:t>
            </w:r>
          </w:p>
        </w:tc>
      </w:tr>
      <w:tr>
        <w:tc>
          <w:tcPr>
            <w:tcW w:type="dxa" w:w="2952"/>
          </w:tcPr>
          <w:p>
            <w:r/>
            <w:r>
              <w:rPr>
                <w:sz w:val="16"/>
              </w:rPr>
              <w:t>White / 1 Pack</w:t>
            </w:r>
          </w:p>
        </w:tc>
        <w:tc>
          <w:tcPr>
            <w:tcW w:type="dxa" w:w="2160"/>
          </w:tcPr>
          <w:p>
            <w:r/>
            <w:r>
              <w:rPr>
                <w:sz w:val="16"/>
              </w:rPr>
              <w:t>ZDL16_WHIT_PCK1</w:t>
            </w:r>
          </w:p>
        </w:tc>
        <w:tc>
          <w:tcPr>
            <w:tcW w:type="dxa" w:w="1728"/>
          </w:tcPr>
          <w:p>
            <w:r/>
            <w:r>
              <w:rPr>
                <w:sz w:val="16"/>
              </w:rPr>
              <w:t>$5.00</w:t>
            </w:r>
          </w:p>
        </w:tc>
        <w:tc>
          <w:tcPr>
            <w:tcW w:type="dxa" w:w="648"/>
          </w:tcPr>
          <w:p>
            <w:r/>
            <w:r>
              <w:rPr>
                <w:sz w:val="16"/>
              </w:rPr>
              <w:t>50</w:t>
            </w:r>
          </w:p>
        </w:tc>
        <w:tc>
          <w:tcPr>
            <w:tcW w:type="dxa" w:w="2592"/>
          </w:tcPr>
          <w:p>
            <w:r/>
            <w:r>
              <w:rPr>
                <w:sz w:val="16"/>
              </w:rPr>
              <w:t>ZD_DRIP_BEADS-3.jpg</w:t>
            </w:r>
          </w:p>
        </w:tc>
      </w:tr>
      <w:tr>
        <w:tc>
          <w:tcPr>
            <w:tcW w:type="dxa" w:w="2952"/>
          </w:tcPr>
          <w:p>
            <w:r/>
            <w:r>
              <w:rPr>
                <w:sz w:val="16"/>
              </w:rPr>
              <w:t>White / 10 Pack + (1 FREE)</w:t>
            </w:r>
          </w:p>
        </w:tc>
        <w:tc>
          <w:tcPr>
            <w:tcW w:type="dxa" w:w="2160"/>
          </w:tcPr>
          <w:p>
            <w:r/>
            <w:r>
              <w:rPr>
                <w:sz w:val="16"/>
              </w:rPr>
              <w:t>ZDL16_WHIT_PCK10</w:t>
            </w:r>
          </w:p>
        </w:tc>
        <w:tc>
          <w:tcPr>
            <w:tcW w:type="dxa" w:w="1728"/>
          </w:tcPr>
          <w:p>
            <w:r/>
            <w:r>
              <w:rPr>
                <w:sz w:val="16"/>
              </w:rPr>
              <w:t>$30.00 → $23.00</w:t>
            </w:r>
          </w:p>
        </w:tc>
        <w:tc>
          <w:tcPr>
            <w:tcW w:type="dxa" w:w="648"/>
          </w:tcPr>
          <w:p>
            <w:r/>
            <w:r>
              <w:rPr>
                <w:sz w:val="16"/>
              </w:rPr>
              <w:t>20</w:t>
            </w:r>
          </w:p>
        </w:tc>
        <w:tc>
          <w:tcPr>
            <w:tcW w:type="dxa" w:w="2592"/>
          </w:tcPr>
          <w:p>
            <w:r/>
            <w:r>
              <w:rPr>
                <w:sz w:val="16"/>
              </w:rPr>
              <w:t>ZD_DRIP_BEADS-3.jpg</w:t>
            </w:r>
          </w:p>
        </w:tc>
      </w:tr>
      <w:tr>
        <w:tc>
          <w:tcPr>
            <w:tcW w:type="dxa" w:w="2952"/>
          </w:tcPr>
          <w:p>
            <w:r/>
            <w:r>
              <w:rPr>
                <w:sz w:val="16"/>
              </w:rPr>
              <w:t>White / 20 Pack + (2 FREE)</w:t>
            </w:r>
          </w:p>
        </w:tc>
        <w:tc>
          <w:tcPr>
            <w:tcW w:type="dxa" w:w="2160"/>
          </w:tcPr>
          <w:p>
            <w:r/>
            <w:r>
              <w:rPr>
                <w:sz w:val="16"/>
              </w:rPr>
              <w:t>ZDL16_WHIT_PCK20</w:t>
            </w:r>
          </w:p>
        </w:tc>
        <w:tc>
          <w:tcPr>
            <w:tcW w:type="dxa" w:w="1728"/>
          </w:tcPr>
          <w:p>
            <w:r/>
            <w:r>
              <w:rPr>
                <w:sz w:val="16"/>
              </w:rPr>
              <w:t>$57.00 → $45.00</w:t>
            </w:r>
          </w:p>
        </w:tc>
        <w:tc>
          <w:tcPr>
            <w:tcW w:type="dxa" w:w="648"/>
          </w:tcPr>
          <w:p>
            <w:r/>
            <w:r>
              <w:rPr>
                <w:sz w:val="16"/>
              </w:rPr>
              <w:t>10</w:t>
            </w:r>
          </w:p>
        </w:tc>
        <w:tc>
          <w:tcPr>
            <w:tcW w:type="dxa" w:w="2592"/>
          </w:tcPr>
          <w:p>
            <w:r/>
            <w:r>
              <w:rPr>
                <w:sz w:val="16"/>
              </w:rPr>
              <w:t>ZD_DRIP_BEADS-3.jpg</w:t>
            </w:r>
          </w:p>
        </w:tc>
      </w:tr>
      <w:tr>
        <w:tc>
          <w:tcPr>
            <w:tcW w:type="dxa" w:w="2952"/>
          </w:tcPr>
          <w:p>
            <w:r/>
            <w:r>
              <w:rPr>
                <w:sz w:val="16"/>
              </w:rPr>
              <w:t>White / 30 Pack + (3 FREE)</w:t>
            </w:r>
          </w:p>
        </w:tc>
        <w:tc>
          <w:tcPr>
            <w:tcW w:type="dxa" w:w="2160"/>
          </w:tcPr>
          <w:p>
            <w:r/>
            <w:r>
              <w:rPr>
                <w:sz w:val="16"/>
              </w:rPr>
              <w:t>ZDL16_WHIT_PCK30</w:t>
            </w:r>
          </w:p>
        </w:tc>
        <w:tc>
          <w:tcPr>
            <w:tcW w:type="dxa" w:w="1728"/>
          </w:tcPr>
          <w:p>
            <w:r/>
            <w:r>
              <w:rPr>
                <w:sz w:val="16"/>
              </w:rPr>
              <w:t>$83.00 → $67.00</w:t>
            </w:r>
          </w:p>
        </w:tc>
        <w:tc>
          <w:tcPr>
            <w:tcW w:type="dxa" w:w="648"/>
          </w:tcPr>
          <w:p>
            <w:r/>
            <w:r>
              <w:rPr>
                <w:sz w:val="16"/>
              </w:rPr>
              <w:t>10</w:t>
            </w:r>
          </w:p>
        </w:tc>
        <w:tc>
          <w:tcPr>
            <w:tcW w:type="dxa" w:w="2592"/>
          </w:tcPr>
          <w:p>
            <w:r/>
            <w:r>
              <w:rPr>
                <w:sz w:val="16"/>
              </w:rPr>
              <w:t>ZD_DRIP_BEADS-3.jpg</w:t>
            </w:r>
          </w:p>
        </w:tc>
      </w:tr>
      <w:tr>
        <w:tc>
          <w:tcPr>
            <w:tcW w:type="dxa" w:w="2952"/>
          </w:tcPr>
          <w:p>
            <w:r/>
            <w:r>
              <w:rPr>
                <w:sz w:val="16"/>
              </w:rPr>
              <w:t>Black / 1 Pack</w:t>
            </w:r>
          </w:p>
        </w:tc>
        <w:tc>
          <w:tcPr>
            <w:tcW w:type="dxa" w:w="2160"/>
          </w:tcPr>
          <w:p>
            <w:r/>
            <w:r>
              <w:rPr>
                <w:sz w:val="16"/>
              </w:rPr>
              <w:t>ZDL16_BLCK_PCK1</w:t>
            </w:r>
          </w:p>
        </w:tc>
        <w:tc>
          <w:tcPr>
            <w:tcW w:type="dxa" w:w="1728"/>
          </w:tcPr>
          <w:p>
            <w:r/>
            <w:r>
              <w:rPr>
                <w:sz w:val="16"/>
              </w:rPr>
              <w:t>$5.00</w:t>
            </w:r>
          </w:p>
        </w:tc>
        <w:tc>
          <w:tcPr>
            <w:tcW w:type="dxa" w:w="648"/>
          </w:tcPr>
          <w:p>
            <w:r/>
            <w:r>
              <w:rPr>
                <w:sz w:val="16"/>
              </w:rPr>
              <w:t>50</w:t>
            </w:r>
          </w:p>
        </w:tc>
        <w:tc>
          <w:tcPr>
            <w:tcW w:type="dxa" w:w="2592"/>
          </w:tcPr>
          <w:p>
            <w:r/>
            <w:r>
              <w:rPr>
                <w:sz w:val="16"/>
              </w:rPr>
              <w:t>ZD_DRIP_BEADS-1.jpg</w:t>
            </w:r>
          </w:p>
        </w:tc>
      </w:tr>
      <w:tr>
        <w:tc>
          <w:tcPr>
            <w:tcW w:type="dxa" w:w="2952"/>
          </w:tcPr>
          <w:p>
            <w:r/>
            <w:r>
              <w:rPr>
                <w:sz w:val="16"/>
              </w:rPr>
              <w:t>Black / 10 Pack + (1 FREE)</w:t>
            </w:r>
          </w:p>
        </w:tc>
        <w:tc>
          <w:tcPr>
            <w:tcW w:type="dxa" w:w="2160"/>
          </w:tcPr>
          <w:p>
            <w:r/>
            <w:r>
              <w:rPr>
                <w:sz w:val="16"/>
              </w:rPr>
              <w:t>ZDL16_BLCK_PCK10</w:t>
            </w:r>
          </w:p>
        </w:tc>
        <w:tc>
          <w:tcPr>
            <w:tcW w:type="dxa" w:w="1728"/>
          </w:tcPr>
          <w:p>
            <w:r/>
            <w:r>
              <w:rPr>
                <w:sz w:val="16"/>
              </w:rPr>
              <w:t>$30.00 → $23.00</w:t>
            </w:r>
          </w:p>
        </w:tc>
        <w:tc>
          <w:tcPr>
            <w:tcW w:type="dxa" w:w="648"/>
          </w:tcPr>
          <w:p>
            <w:r/>
            <w:r>
              <w:rPr>
                <w:sz w:val="16"/>
              </w:rPr>
              <w:t>20</w:t>
            </w:r>
          </w:p>
        </w:tc>
        <w:tc>
          <w:tcPr>
            <w:tcW w:type="dxa" w:w="2592"/>
          </w:tcPr>
          <w:p>
            <w:r/>
            <w:r>
              <w:rPr>
                <w:sz w:val="16"/>
              </w:rPr>
              <w:t>ZD_DRIP_BEADS-1.jpg</w:t>
            </w:r>
          </w:p>
        </w:tc>
      </w:tr>
      <w:tr>
        <w:tc>
          <w:tcPr>
            <w:tcW w:type="dxa" w:w="2952"/>
          </w:tcPr>
          <w:p>
            <w:r/>
            <w:r>
              <w:rPr>
                <w:sz w:val="16"/>
              </w:rPr>
              <w:t>Black / 20 Pack + (2 FREE)</w:t>
            </w:r>
          </w:p>
        </w:tc>
        <w:tc>
          <w:tcPr>
            <w:tcW w:type="dxa" w:w="2160"/>
          </w:tcPr>
          <w:p>
            <w:r/>
            <w:r>
              <w:rPr>
                <w:sz w:val="16"/>
              </w:rPr>
              <w:t>ZDL16_BLCK_PCK20</w:t>
            </w:r>
          </w:p>
        </w:tc>
        <w:tc>
          <w:tcPr>
            <w:tcW w:type="dxa" w:w="1728"/>
          </w:tcPr>
          <w:p>
            <w:r/>
            <w:r>
              <w:rPr>
                <w:sz w:val="16"/>
              </w:rPr>
              <w:t>$57.00 → $45.00</w:t>
            </w:r>
          </w:p>
        </w:tc>
        <w:tc>
          <w:tcPr>
            <w:tcW w:type="dxa" w:w="648"/>
          </w:tcPr>
          <w:p>
            <w:r/>
            <w:r>
              <w:rPr>
                <w:sz w:val="16"/>
              </w:rPr>
              <w:t>10</w:t>
            </w:r>
          </w:p>
        </w:tc>
        <w:tc>
          <w:tcPr>
            <w:tcW w:type="dxa" w:w="2592"/>
          </w:tcPr>
          <w:p>
            <w:r/>
            <w:r>
              <w:rPr>
                <w:sz w:val="16"/>
              </w:rPr>
              <w:t>ZD_DRIP_BEADS-1.jpg</w:t>
            </w:r>
          </w:p>
        </w:tc>
      </w:tr>
      <w:tr>
        <w:tc>
          <w:tcPr>
            <w:tcW w:type="dxa" w:w="2952"/>
          </w:tcPr>
          <w:p>
            <w:r/>
            <w:r>
              <w:rPr>
                <w:sz w:val="16"/>
              </w:rPr>
              <w:t>Black / 30 Pack + (3 FREE)</w:t>
            </w:r>
          </w:p>
        </w:tc>
        <w:tc>
          <w:tcPr>
            <w:tcW w:type="dxa" w:w="2160"/>
          </w:tcPr>
          <w:p>
            <w:r/>
            <w:r>
              <w:rPr>
                <w:sz w:val="16"/>
              </w:rPr>
              <w:t>ZDL16_BLCK_PCK30</w:t>
            </w:r>
          </w:p>
        </w:tc>
        <w:tc>
          <w:tcPr>
            <w:tcW w:type="dxa" w:w="1728"/>
          </w:tcPr>
          <w:p>
            <w:r/>
            <w:r>
              <w:rPr>
                <w:sz w:val="16"/>
              </w:rPr>
              <w:t>$83.00 → $67.00</w:t>
            </w:r>
          </w:p>
        </w:tc>
        <w:tc>
          <w:tcPr>
            <w:tcW w:type="dxa" w:w="648"/>
          </w:tcPr>
          <w:p>
            <w:r/>
            <w:r>
              <w:rPr>
                <w:sz w:val="16"/>
              </w:rPr>
              <w:t>10</w:t>
            </w:r>
          </w:p>
        </w:tc>
        <w:tc>
          <w:tcPr>
            <w:tcW w:type="dxa" w:w="2592"/>
          </w:tcPr>
          <w:p>
            <w:r/>
            <w:r>
              <w:rPr>
                <w:sz w:val="16"/>
              </w:rPr>
              <w:t>ZD_DRIP_BEADS-1.jpg</w:t>
            </w:r>
          </w:p>
        </w:tc>
      </w:tr>
      <w:tr>
        <w:tc>
          <w:tcPr>
            <w:tcW w:type="dxa" w:w="2952"/>
          </w:tcPr>
          <w:p>
            <w:r/>
            <w:r>
              <w:rPr>
                <w:sz w:val="16"/>
              </w:rPr>
              <w:t>Multicolor / 10 Pack + (1 FREE)</w:t>
            </w:r>
          </w:p>
        </w:tc>
        <w:tc>
          <w:tcPr>
            <w:tcW w:type="dxa" w:w="2160"/>
          </w:tcPr>
          <w:p>
            <w:r/>
            <w:r>
              <w:rPr>
                <w:sz w:val="16"/>
              </w:rPr>
              <w:t>ZDL16_MLTC_PCK10</w:t>
            </w:r>
          </w:p>
        </w:tc>
        <w:tc>
          <w:tcPr>
            <w:tcW w:type="dxa" w:w="1728"/>
          </w:tcPr>
          <w:p>
            <w:r/>
            <w:r>
              <w:rPr>
                <w:sz w:val="16"/>
              </w:rPr>
              <w:t>$30.00 → $23.00</w:t>
            </w:r>
          </w:p>
        </w:tc>
        <w:tc>
          <w:tcPr>
            <w:tcW w:type="dxa" w:w="648"/>
          </w:tcPr>
          <w:p>
            <w:r/>
            <w:r>
              <w:rPr>
                <w:sz w:val="16"/>
              </w:rPr>
              <w:t>20</w:t>
            </w:r>
          </w:p>
        </w:tc>
        <w:tc>
          <w:tcPr>
            <w:tcW w:type="dxa" w:w="2592"/>
          </w:tcPr>
          <w:p>
            <w:r/>
            <w:r>
              <w:rPr>
                <w:sz w:val="16"/>
              </w:rPr>
              <w:t>ZD_DRIP_BEADS-5.jpg</w:t>
            </w:r>
          </w:p>
        </w:tc>
      </w:tr>
      <w:tr>
        <w:tc>
          <w:tcPr>
            <w:tcW w:type="dxa" w:w="2952"/>
          </w:tcPr>
          <w:p>
            <w:r/>
            <w:r>
              <w:rPr>
                <w:sz w:val="16"/>
              </w:rPr>
              <w:t>Multicolor / 20 Pack + (2 FREE)</w:t>
            </w:r>
          </w:p>
        </w:tc>
        <w:tc>
          <w:tcPr>
            <w:tcW w:type="dxa" w:w="2160"/>
          </w:tcPr>
          <w:p>
            <w:r/>
            <w:r>
              <w:rPr>
                <w:sz w:val="16"/>
              </w:rPr>
              <w:t>ZDL16_MLTC_PCK20</w:t>
            </w:r>
          </w:p>
        </w:tc>
        <w:tc>
          <w:tcPr>
            <w:tcW w:type="dxa" w:w="1728"/>
          </w:tcPr>
          <w:p>
            <w:r/>
            <w:r>
              <w:rPr>
                <w:sz w:val="16"/>
              </w:rPr>
              <w:t>$57.00 → $45.00</w:t>
            </w:r>
          </w:p>
        </w:tc>
        <w:tc>
          <w:tcPr>
            <w:tcW w:type="dxa" w:w="648"/>
          </w:tcPr>
          <w:p>
            <w:r/>
            <w:r>
              <w:rPr>
                <w:sz w:val="16"/>
              </w:rPr>
              <w:t>10</w:t>
            </w:r>
          </w:p>
        </w:tc>
        <w:tc>
          <w:tcPr>
            <w:tcW w:type="dxa" w:w="2592"/>
          </w:tcPr>
          <w:p>
            <w:r/>
            <w:r>
              <w:rPr>
                <w:sz w:val="16"/>
              </w:rPr>
              <w:t>ZD_DRIP_BEADS-5.jpg</w:t>
            </w:r>
          </w:p>
        </w:tc>
      </w:tr>
      <w:tr>
        <w:tc>
          <w:tcPr>
            <w:tcW w:type="dxa" w:w="2952"/>
          </w:tcPr>
          <w:p>
            <w:r/>
            <w:r>
              <w:rPr>
                <w:sz w:val="16"/>
              </w:rPr>
              <w:t>Multicolor / 30 Pack + (3 FREE)</w:t>
            </w:r>
          </w:p>
        </w:tc>
        <w:tc>
          <w:tcPr>
            <w:tcW w:type="dxa" w:w="2160"/>
          </w:tcPr>
          <w:p>
            <w:r/>
            <w:r>
              <w:rPr>
                <w:sz w:val="16"/>
              </w:rPr>
              <w:t>ZDL16_MLTC_PCK30</w:t>
            </w:r>
          </w:p>
        </w:tc>
        <w:tc>
          <w:tcPr>
            <w:tcW w:type="dxa" w:w="1728"/>
          </w:tcPr>
          <w:p>
            <w:r/>
            <w:r>
              <w:rPr>
                <w:sz w:val="16"/>
              </w:rPr>
              <w:t>$83.00 → $67.00</w:t>
            </w:r>
          </w:p>
        </w:tc>
        <w:tc>
          <w:tcPr>
            <w:tcW w:type="dxa" w:w="648"/>
          </w:tcPr>
          <w:p>
            <w:r/>
            <w:r>
              <w:rPr>
                <w:sz w:val="16"/>
              </w:rPr>
              <w:t>10</w:t>
            </w:r>
          </w:p>
        </w:tc>
        <w:tc>
          <w:tcPr>
            <w:tcW w:type="dxa" w:w="2592"/>
          </w:tcPr>
          <w:p>
            <w:r/>
            <w:r>
              <w:rPr>
                <w:sz w:val="16"/>
              </w:rPr>
              <w:t>ZD_DRIP_BEADS-5.jpg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Rainbow / 1 Pack; White / 1 Pack; Black / 1 Pack.</w:t>
      </w:r>
    </w:p>
    <w:p>
      <w:pPr>
        <w:pStyle w:val="ListBullet"/>
        <w:spacing w:after="40"/>
      </w:pPr>
      <w:r>
        <w:t>Variants without an image: 0.</w:t>
      </w:r>
    </w:p>
    <w:p>
      <w:pPr>
        <w:pStyle w:val="ListBullet"/>
        <w:spacing w:after="40"/>
      </w:pPr>
      <w:r>
        <w:t>Images with blank alt text: 0 of 5 (alt text not changed; owner enters it manually).</w:t>
      </w:r>
    </w:p>
    <w:p>
      <w:pPr>
        <w:pStyle w:val="ListBullet"/>
        <w:spacing w:after="40"/>
      </w:pPr>
      <w:r>
        <w:t>Differences from source / not applied: none.</w:t>
      </w:r>
    </w:p>
    <w:p>
      <w:pPr>
        <w:pStyle w:val="Heading2"/>
      </w:pPr>
      <w:r>
        <w:t>15. Zeds Dead Cursive — Kandi Charm</w:t>
      </w:r>
    </w:p>
    <w:p>
      <w:pPr>
        <w:spacing w:after="80"/>
      </w:pPr>
      <w:r>
        <w:rPr>
          <w:b/>
        </w:rPr>
        <w:t xml:space="preserve">Product ID: </w:t>
      </w:r>
      <w:r>
        <w:t xml:space="preserve">15416981717170   </w:t>
      </w:r>
      <w:r>
        <w:rPr>
          <w:b/>
        </w:rPr>
        <w:t xml:space="preserve">Code: </w:t>
      </w:r>
      <w:r>
        <w:t xml:space="preserve">ZDL17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Zeds Dead Cursive Rave Kandi Charm | EDM Kandi Beads | Festival Bead | Black-Blue Yellow-Turquoise Black-Yellow</w:t>
            </w:r>
          </w:p>
        </w:tc>
        <w:tc>
          <w:tcPr>
            <w:tcW w:type="dxa" w:w="4104"/>
          </w:tcPr>
          <w:p>
            <w:r/>
            <w:r>
              <w:rPr>
                <w:sz w:val="17"/>
              </w:rPr>
              <w:t>Zeds Dead Cursive Rave Kandi Charm, 3D Printed DIY Bracelet Beads, Festival Jewelry Accessory  (93)</w:t>
            </w:r>
          </w:p>
        </w:tc>
      </w:tr>
      <w:tr>
        <w:tc>
          <w:tcPr>
            <w:tcW w:type="dxa" w:w="1872"/>
          </w:tcPr>
          <w:p>
            <w:r/>
            <w:r>
              <w:rPr>
                <w:sz w:val="17"/>
              </w:rPr>
              <w:t>SEO title</w:t>
            </w:r>
          </w:p>
        </w:tc>
        <w:tc>
          <w:tcPr>
            <w:tcW w:type="dxa" w:w="4104"/>
          </w:tcPr>
          <w:p>
            <w:r/>
            <w:r>
              <w:rPr>
                <w:sz w:val="17"/>
              </w:rPr>
              <w:t>Zeds Dead Cursive Rave Kandi Charm | EDM Kandi Bead</w:t>
            </w:r>
          </w:p>
        </w:tc>
        <w:tc>
          <w:tcPr>
            <w:tcW w:type="dxa" w:w="4104"/>
          </w:tcPr>
          <w:p>
            <w:r/>
            <w:r>
              <w:rPr>
                <w:sz w:val="17"/>
              </w:rPr>
              <w:t>Zeds Dead Cursive Rave Kandi Charm | Festival Bead  (50)</w:t>
            </w:r>
          </w:p>
        </w:tc>
      </w:tr>
      <w:tr>
        <w:tc>
          <w:tcPr>
            <w:tcW w:type="dxa" w:w="1872"/>
          </w:tcPr>
          <w:p>
            <w:r/>
            <w:r>
              <w:rPr>
                <w:sz w:val="17"/>
              </w:rPr>
              <w:t>Meta description</w:t>
            </w:r>
          </w:p>
        </w:tc>
        <w:tc>
          <w:tcPr>
            <w:tcW w:type="dxa" w:w="4104"/>
          </w:tcPr>
          <w:p>
            <w:r/>
            <w:r>
              <w:rPr>
                <w:sz w:val="17"/>
              </w:rPr>
              <w:t>Fan-made Zeds Dead Cursive rave kandi charm — 3D printed charm in Black-Blue, Yellow-Turquoise, Black-Yellow or multi-color. Charms only, no bracelet.</w:t>
            </w:r>
          </w:p>
        </w:tc>
        <w:tc>
          <w:tcPr>
            <w:tcW w:type="dxa" w:w="4104"/>
          </w:tcPr>
          <w:p>
            <w:r/>
            <w:r>
              <w:rPr>
                <w:sz w:val="17"/>
              </w:rPr>
              <w:t>Zeds Dead Cursive rave kandi charm — 3D printed bead in Black-Blue, Yellow-Turquoise, Black-Yellow or multi-color, 10/20/30-packs. Charms only, no bracelet.  (156)</w:t>
            </w:r>
          </w:p>
        </w:tc>
      </w:tr>
      <w:tr>
        <w:tc>
          <w:tcPr>
            <w:tcW w:type="dxa" w:w="1872"/>
          </w:tcPr>
          <w:p>
            <w:r/>
            <w:r>
              <w:rPr>
                <w:sz w:val="17"/>
              </w:rPr>
              <w:t>URL handle</w:t>
            </w:r>
          </w:p>
        </w:tc>
        <w:tc>
          <w:tcPr>
            <w:tcW w:type="dxa" w:w="4104"/>
          </w:tcPr>
          <w:p>
            <w:r/>
            <w:r>
              <w:rPr>
                <w:sz w:val="17"/>
              </w:rPr>
              <w:t>zeds-dead-cursive-rave-kandi-bracelet-edm-kandi-charms-festival-bead</w:t>
            </w:r>
          </w:p>
        </w:tc>
        <w:tc>
          <w:tcPr>
            <w:tcW w:type="dxa" w:w="4104"/>
          </w:tcPr>
          <w:p>
            <w:r/>
            <w:r>
              <w:rPr>
                <w:sz w:val="17"/>
              </w:rPr>
              <w:t>zeds-dead-cursive-rave-kandi-charm-3d-printed-festival-bead</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kandi charm, bass music, deadbeats, dubstep, edm, electric forest, festival outfit, kandi bracelet, lost lands, plur, rave kandi, seven stars, zeds dead merch  [13]</w:t>
            </w:r>
          </w:p>
        </w:tc>
        <w:tc>
          <w:tcPr>
            <w:tcW w:type="dxa" w:w="4104"/>
          </w:tcPr>
          <w:p>
            <w:r/>
            <w:r>
              <w:rPr>
                <w:sz w:val="17"/>
              </w:rPr>
              <w:t>3d kandi charm, bass music, deadbeats, dubstep, edm, electric forest, festival outfit, kandi charm, lost lands, plur, rave kandi, seven stars, zeds dead merch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Black-Blue / 1 Pack</w:t>
            </w:r>
          </w:p>
        </w:tc>
        <w:tc>
          <w:tcPr>
            <w:tcW w:type="dxa" w:w="2160"/>
          </w:tcPr>
          <w:p>
            <w:r/>
            <w:r>
              <w:rPr>
                <w:sz w:val="16"/>
              </w:rPr>
              <w:t>ZDL17_BKBL_PCK1</w:t>
            </w:r>
          </w:p>
        </w:tc>
        <w:tc>
          <w:tcPr>
            <w:tcW w:type="dxa" w:w="1728"/>
          </w:tcPr>
          <w:p>
            <w:r/>
            <w:r>
              <w:rPr>
                <w:sz w:val="16"/>
              </w:rPr>
              <w:t>$5.00</w:t>
            </w:r>
          </w:p>
        </w:tc>
        <w:tc>
          <w:tcPr>
            <w:tcW w:type="dxa" w:w="648"/>
          </w:tcPr>
          <w:p>
            <w:r/>
            <w:r>
              <w:rPr>
                <w:sz w:val="16"/>
              </w:rPr>
              <w:t>50</w:t>
            </w:r>
          </w:p>
        </w:tc>
        <w:tc>
          <w:tcPr>
            <w:tcW w:type="dxa" w:w="2592"/>
          </w:tcPr>
          <w:p>
            <w:r/>
            <w:r>
              <w:rPr>
                <w:sz w:val="16"/>
              </w:rPr>
              <w:t>NO IMAGE</w:t>
            </w:r>
          </w:p>
        </w:tc>
      </w:tr>
      <w:tr>
        <w:tc>
          <w:tcPr>
            <w:tcW w:type="dxa" w:w="2952"/>
          </w:tcPr>
          <w:p>
            <w:r/>
            <w:r>
              <w:rPr>
                <w:sz w:val="16"/>
              </w:rPr>
              <w:t>Black-Blue / 10 Pack + (1 FREE)</w:t>
            </w:r>
          </w:p>
        </w:tc>
        <w:tc>
          <w:tcPr>
            <w:tcW w:type="dxa" w:w="2160"/>
          </w:tcPr>
          <w:p>
            <w:r/>
            <w:r>
              <w:rPr>
                <w:sz w:val="16"/>
              </w:rPr>
              <w:t>ZDL17_BKBL_PCK10</w:t>
            </w:r>
          </w:p>
        </w:tc>
        <w:tc>
          <w:tcPr>
            <w:tcW w:type="dxa" w:w="1728"/>
          </w:tcPr>
          <w:p>
            <w:r/>
            <w:r>
              <w:rPr>
                <w:sz w:val="16"/>
              </w:rPr>
              <w:t>$30.00 → $23.00</w:t>
            </w:r>
          </w:p>
        </w:tc>
        <w:tc>
          <w:tcPr>
            <w:tcW w:type="dxa" w:w="648"/>
          </w:tcPr>
          <w:p>
            <w:r/>
            <w:r>
              <w:rPr>
                <w:sz w:val="16"/>
              </w:rPr>
              <w:t>20</w:t>
            </w:r>
          </w:p>
        </w:tc>
        <w:tc>
          <w:tcPr>
            <w:tcW w:type="dxa" w:w="2592"/>
          </w:tcPr>
          <w:p>
            <w:r/>
            <w:r>
              <w:rPr>
                <w:sz w:val="16"/>
              </w:rPr>
              <w:t>NO IMAGE</w:t>
            </w:r>
          </w:p>
        </w:tc>
      </w:tr>
      <w:tr>
        <w:tc>
          <w:tcPr>
            <w:tcW w:type="dxa" w:w="2952"/>
          </w:tcPr>
          <w:p>
            <w:r/>
            <w:r>
              <w:rPr>
                <w:sz w:val="16"/>
              </w:rPr>
              <w:t>Black-Blue / 20 Pack + (2 FREE)</w:t>
            </w:r>
          </w:p>
        </w:tc>
        <w:tc>
          <w:tcPr>
            <w:tcW w:type="dxa" w:w="2160"/>
          </w:tcPr>
          <w:p>
            <w:r/>
            <w:r>
              <w:rPr>
                <w:sz w:val="16"/>
              </w:rPr>
              <w:t>ZDL17_BKBL_PCK20</w:t>
            </w:r>
          </w:p>
        </w:tc>
        <w:tc>
          <w:tcPr>
            <w:tcW w:type="dxa" w:w="1728"/>
          </w:tcPr>
          <w:p>
            <w:r/>
            <w:r>
              <w:rPr>
                <w:sz w:val="16"/>
              </w:rPr>
              <w:t>$57.00 → $45.00</w:t>
            </w:r>
          </w:p>
        </w:tc>
        <w:tc>
          <w:tcPr>
            <w:tcW w:type="dxa" w:w="648"/>
          </w:tcPr>
          <w:p>
            <w:r/>
            <w:r>
              <w:rPr>
                <w:sz w:val="16"/>
              </w:rPr>
              <w:t>10</w:t>
            </w:r>
          </w:p>
        </w:tc>
        <w:tc>
          <w:tcPr>
            <w:tcW w:type="dxa" w:w="2592"/>
          </w:tcPr>
          <w:p>
            <w:r/>
            <w:r>
              <w:rPr>
                <w:sz w:val="16"/>
              </w:rPr>
              <w:t>NO IMAGE</w:t>
            </w:r>
          </w:p>
        </w:tc>
      </w:tr>
      <w:tr>
        <w:tc>
          <w:tcPr>
            <w:tcW w:type="dxa" w:w="2952"/>
          </w:tcPr>
          <w:p>
            <w:r/>
            <w:r>
              <w:rPr>
                <w:sz w:val="16"/>
              </w:rPr>
              <w:t>Black-Blue / 30 Pack + (3 FREE)</w:t>
            </w:r>
          </w:p>
        </w:tc>
        <w:tc>
          <w:tcPr>
            <w:tcW w:type="dxa" w:w="2160"/>
          </w:tcPr>
          <w:p>
            <w:r/>
            <w:r>
              <w:rPr>
                <w:sz w:val="16"/>
              </w:rPr>
              <w:t>ZDL17_BKBL_PCK30</w:t>
            </w:r>
          </w:p>
        </w:tc>
        <w:tc>
          <w:tcPr>
            <w:tcW w:type="dxa" w:w="1728"/>
          </w:tcPr>
          <w:p>
            <w:r/>
            <w:r>
              <w:rPr>
                <w:sz w:val="16"/>
              </w:rPr>
              <w:t>$83.00 → $67.00</w:t>
            </w:r>
          </w:p>
        </w:tc>
        <w:tc>
          <w:tcPr>
            <w:tcW w:type="dxa" w:w="648"/>
          </w:tcPr>
          <w:p>
            <w:r/>
            <w:r>
              <w:rPr>
                <w:sz w:val="16"/>
              </w:rPr>
              <w:t>25</w:t>
            </w:r>
          </w:p>
        </w:tc>
        <w:tc>
          <w:tcPr>
            <w:tcW w:type="dxa" w:w="2592"/>
          </w:tcPr>
          <w:p>
            <w:r/>
            <w:r>
              <w:rPr>
                <w:sz w:val="16"/>
              </w:rPr>
              <w:t>NO IMAGE</w:t>
            </w:r>
          </w:p>
        </w:tc>
      </w:tr>
      <w:tr>
        <w:tc>
          <w:tcPr>
            <w:tcW w:type="dxa" w:w="2952"/>
          </w:tcPr>
          <w:p>
            <w:r/>
            <w:r>
              <w:rPr>
                <w:sz w:val="16"/>
              </w:rPr>
              <w:t>Yellow-Turquoise / 1 Pack</w:t>
            </w:r>
          </w:p>
        </w:tc>
        <w:tc>
          <w:tcPr>
            <w:tcW w:type="dxa" w:w="2160"/>
          </w:tcPr>
          <w:p>
            <w:r/>
            <w:r>
              <w:rPr>
                <w:sz w:val="16"/>
              </w:rPr>
              <w:t>ZDL17_YWTQ_PCK1</w:t>
            </w:r>
          </w:p>
        </w:tc>
        <w:tc>
          <w:tcPr>
            <w:tcW w:type="dxa" w:w="1728"/>
          </w:tcPr>
          <w:p>
            <w:r/>
            <w:r>
              <w:rPr>
                <w:sz w:val="16"/>
              </w:rPr>
              <w:t>$5.00</w:t>
            </w:r>
          </w:p>
        </w:tc>
        <w:tc>
          <w:tcPr>
            <w:tcW w:type="dxa" w:w="648"/>
          </w:tcPr>
          <w:p>
            <w:r/>
            <w:r>
              <w:rPr>
                <w:sz w:val="16"/>
              </w:rPr>
              <w:t>50</w:t>
            </w:r>
          </w:p>
        </w:tc>
        <w:tc>
          <w:tcPr>
            <w:tcW w:type="dxa" w:w="2592"/>
          </w:tcPr>
          <w:p>
            <w:r/>
            <w:r>
              <w:rPr>
                <w:sz w:val="16"/>
              </w:rPr>
              <w:t>ZD_CURSIVE_BEADS-3.jpg</w:t>
            </w:r>
          </w:p>
        </w:tc>
      </w:tr>
      <w:tr>
        <w:tc>
          <w:tcPr>
            <w:tcW w:type="dxa" w:w="2952"/>
          </w:tcPr>
          <w:p>
            <w:r/>
            <w:r>
              <w:rPr>
                <w:sz w:val="16"/>
              </w:rPr>
              <w:t>Yellow-Turquoise / 10 Pack + (1 FREE)</w:t>
            </w:r>
          </w:p>
        </w:tc>
        <w:tc>
          <w:tcPr>
            <w:tcW w:type="dxa" w:w="2160"/>
          </w:tcPr>
          <w:p>
            <w:r/>
            <w:r>
              <w:rPr>
                <w:sz w:val="16"/>
              </w:rPr>
              <w:t>ZDL17_YWTQ_PCK10</w:t>
            </w:r>
          </w:p>
        </w:tc>
        <w:tc>
          <w:tcPr>
            <w:tcW w:type="dxa" w:w="1728"/>
          </w:tcPr>
          <w:p>
            <w:r/>
            <w:r>
              <w:rPr>
                <w:sz w:val="16"/>
              </w:rPr>
              <w:t>$30.00 → $23.00</w:t>
            </w:r>
          </w:p>
        </w:tc>
        <w:tc>
          <w:tcPr>
            <w:tcW w:type="dxa" w:w="648"/>
          </w:tcPr>
          <w:p>
            <w:r/>
            <w:r>
              <w:rPr>
                <w:sz w:val="16"/>
              </w:rPr>
              <w:t>20</w:t>
            </w:r>
          </w:p>
        </w:tc>
        <w:tc>
          <w:tcPr>
            <w:tcW w:type="dxa" w:w="2592"/>
          </w:tcPr>
          <w:p>
            <w:r/>
            <w:r>
              <w:rPr>
                <w:sz w:val="16"/>
              </w:rPr>
              <w:t>ZD_CURSIVE_BEADS-3.jpg</w:t>
            </w:r>
          </w:p>
        </w:tc>
      </w:tr>
      <w:tr>
        <w:tc>
          <w:tcPr>
            <w:tcW w:type="dxa" w:w="2952"/>
          </w:tcPr>
          <w:p>
            <w:r/>
            <w:r>
              <w:rPr>
                <w:sz w:val="16"/>
              </w:rPr>
              <w:t>Yellow-Turquoise / 20 Pack + (2 FREE)</w:t>
            </w:r>
          </w:p>
        </w:tc>
        <w:tc>
          <w:tcPr>
            <w:tcW w:type="dxa" w:w="2160"/>
          </w:tcPr>
          <w:p>
            <w:r/>
            <w:r>
              <w:rPr>
                <w:sz w:val="16"/>
              </w:rPr>
              <w:t>ZDL17_YWTQ_PCK20</w:t>
            </w:r>
          </w:p>
        </w:tc>
        <w:tc>
          <w:tcPr>
            <w:tcW w:type="dxa" w:w="1728"/>
          </w:tcPr>
          <w:p>
            <w:r/>
            <w:r>
              <w:rPr>
                <w:sz w:val="16"/>
              </w:rPr>
              <w:t>$57.00 → $45.00</w:t>
            </w:r>
          </w:p>
        </w:tc>
        <w:tc>
          <w:tcPr>
            <w:tcW w:type="dxa" w:w="648"/>
          </w:tcPr>
          <w:p>
            <w:r/>
            <w:r>
              <w:rPr>
                <w:sz w:val="16"/>
              </w:rPr>
              <w:t>10</w:t>
            </w:r>
          </w:p>
        </w:tc>
        <w:tc>
          <w:tcPr>
            <w:tcW w:type="dxa" w:w="2592"/>
          </w:tcPr>
          <w:p>
            <w:r/>
            <w:r>
              <w:rPr>
                <w:sz w:val="16"/>
              </w:rPr>
              <w:t>ZD_CURSIVE_BEADS-3.jpg</w:t>
            </w:r>
          </w:p>
        </w:tc>
      </w:tr>
      <w:tr>
        <w:tc>
          <w:tcPr>
            <w:tcW w:type="dxa" w:w="2952"/>
          </w:tcPr>
          <w:p>
            <w:r/>
            <w:r>
              <w:rPr>
                <w:sz w:val="16"/>
              </w:rPr>
              <w:t>Yellow-Turquoise / 30 Pack + (3 FREE)</w:t>
            </w:r>
          </w:p>
        </w:tc>
        <w:tc>
          <w:tcPr>
            <w:tcW w:type="dxa" w:w="2160"/>
          </w:tcPr>
          <w:p>
            <w:r/>
            <w:r>
              <w:rPr>
                <w:sz w:val="16"/>
              </w:rPr>
              <w:t>ZDL17_YWTQ_PCK30</w:t>
            </w:r>
          </w:p>
        </w:tc>
        <w:tc>
          <w:tcPr>
            <w:tcW w:type="dxa" w:w="1728"/>
          </w:tcPr>
          <w:p>
            <w:r/>
            <w:r>
              <w:rPr>
                <w:sz w:val="16"/>
              </w:rPr>
              <w:t>$83.00 → $67.00</w:t>
            </w:r>
          </w:p>
        </w:tc>
        <w:tc>
          <w:tcPr>
            <w:tcW w:type="dxa" w:w="648"/>
          </w:tcPr>
          <w:p>
            <w:r/>
            <w:r>
              <w:rPr>
                <w:sz w:val="16"/>
              </w:rPr>
              <w:t>25</w:t>
            </w:r>
          </w:p>
        </w:tc>
        <w:tc>
          <w:tcPr>
            <w:tcW w:type="dxa" w:w="2592"/>
          </w:tcPr>
          <w:p>
            <w:r/>
            <w:r>
              <w:rPr>
                <w:sz w:val="16"/>
              </w:rPr>
              <w:t>ZD_CURSIVE_BEADS-3.jpg</w:t>
            </w:r>
          </w:p>
        </w:tc>
      </w:tr>
      <w:tr>
        <w:tc>
          <w:tcPr>
            <w:tcW w:type="dxa" w:w="2952"/>
          </w:tcPr>
          <w:p>
            <w:r/>
            <w:r>
              <w:rPr>
                <w:sz w:val="16"/>
              </w:rPr>
              <w:t>Black-Yellow / 1 Pack</w:t>
            </w:r>
          </w:p>
        </w:tc>
        <w:tc>
          <w:tcPr>
            <w:tcW w:type="dxa" w:w="2160"/>
          </w:tcPr>
          <w:p>
            <w:r/>
            <w:r>
              <w:rPr>
                <w:sz w:val="16"/>
              </w:rPr>
              <w:t>ZDL17_BKYW_PCK1</w:t>
            </w:r>
          </w:p>
        </w:tc>
        <w:tc>
          <w:tcPr>
            <w:tcW w:type="dxa" w:w="1728"/>
          </w:tcPr>
          <w:p>
            <w:r/>
            <w:r>
              <w:rPr>
                <w:sz w:val="16"/>
              </w:rPr>
              <w:t>$5.00</w:t>
            </w:r>
          </w:p>
        </w:tc>
        <w:tc>
          <w:tcPr>
            <w:tcW w:type="dxa" w:w="648"/>
          </w:tcPr>
          <w:p>
            <w:r/>
            <w:r>
              <w:rPr>
                <w:sz w:val="16"/>
              </w:rPr>
              <w:t>50</w:t>
            </w:r>
          </w:p>
        </w:tc>
        <w:tc>
          <w:tcPr>
            <w:tcW w:type="dxa" w:w="2592"/>
          </w:tcPr>
          <w:p>
            <w:r/>
            <w:r>
              <w:rPr>
                <w:sz w:val="16"/>
              </w:rPr>
              <w:t>ZD_CURSIVE_BEADS-2.jpg</w:t>
            </w:r>
          </w:p>
        </w:tc>
      </w:tr>
      <w:tr>
        <w:tc>
          <w:tcPr>
            <w:tcW w:type="dxa" w:w="2952"/>
          </w:tcPr>
          <w:p>
            <w:r/>
            <w:r>
              <w:rPr>
                <w:sz w:val="16"/>
              </w:rPr>
              <w:t>Black-Yellow / 10 Pack + (1 FREE)</w:t>
            </w:r>
          </w:p>
        </w:tc>
        <w:tc>
          <w:tcPr>
            <w:tcW w:type="dxa" w:w="2160"/>
          </w:tcPr>
          <w:p>
            <w:r/>
            <w:r>
              <w:rPr>
                <w:sz w:val="16"/>
              </w:rPr>
              <w:t>ZDL17_BKYW_PCK10</w:t>
            </w:r>
          </w:p>
        </w:tc>
        <w:tc>
          <w:tcPr>
            <w:tcW w:type="dxa" w:w="1728"/>
          </w:tcPr>
          <w:p>
            <w:r/>
            <w:r>
              <w:rPr>
                <w:sz w:val="16"/>
              </w:rPr>
              <w:t>$30.00 → $23.00</w:t>
            </w:r>
          </w:p>
        </w:tc>
        <w:tc>
          <w:tcPr>
            <w:tcW w:type="dxa" w:w="648"/>
          </w:tcPr>
          <w:p>
            <w:r/>
            <w:r>
              <w:rPr>
                <w:sz w:val="16"/>
              </w:rPr>
              <w:t>20</w:t>
            </w:r>
          </w:p>
        </w:tc>
        <w:tc>
          <w:tcPr>
            <w:tcW w:type="dxa" w:w="2592"/>
          </w:tcPr>
          <w:p>
            <w:r/>
            <w:r>
              <w:rPr>
                <w:sz w:val="16"/>
              </w:rPr>
              <w:t>ZD_CURSIVE_BEADS-2.jpg</w:t>
            </w:r>
          </w:p>
        </w:tc>
      </w:tr>
      <w:tr>
        <w:tc>
          <w:tcPr>
            <w:tcW w:type="dxa" w:w="2952"/>
          </w:tcPr>
          <w:p>
            <w:r/>
            <w:r>
              <w:rPr>
                <w:sz w:val="16"/>
              </w:rPr>
              <w:t>Black-Yellow / 20 Pack + (2 FREE)</w:t>
            </w:r>
          </w:p>
        </w:tc>
        <w:tc>
          <w:tcPr>
            <w:tcW w:type="dxa" w:w="2160"/>
          </w:tcPr>
          <w:p>
            <w:r/>
            <w:r>
              <w:rPr>
                <w:sz w:val="16"/>
              </w:rPr>
              <w:t>ZDL17_BKYW_PCK20</w:t>
            </w:r>
          </w:p>
        </w:tc>
        <w:tc>
          <w:tcPr>
            <w:tcW w:type="dxa" w:w="1728"/>
          </w:tcPr>
          <w:p>
            <w:r/>
            <w:r>
              <w:rPr>
                <w:sz w:val="16"/>
              </w:rPr>
              <w:t>$57.00 → $45.00</w:t>
            </w:r>
          </w:p>
        </w:tc>
        <w:tc>
          <w:tcPr>
            <w:tcW w:type="dxa" w:w="648"/>
          </w:tcPr>
          <w:p>
            <w:r/>
            <w:r>
              <w:rPr>
                <w:sz w:val="16"/>
              </w:rPr>
              <w:t>10</w:t>
            </w:r>
          </w:p>
        </w:tc>
        <w:tc>
          <w:tcPr>
            <w:tcW w:type="dxa" w:w="2592"/>
          </w:tcPr>
          <w:p>
            <w:r/>
            <w:r>
              <w:rPr>
                <w:sz w:val="16"/>
              </w:rPr>
              <w:t>ZD_CURSIVE_BEADS-2.jpg</w:t>
            </w:r>
          </w:p>
        </w:tc>
      </w:tr>
      <w:tr>
        <w:tc>
          <w:tcPr>
            <w:tcW w:type="dxa" w:w="2952"/>
          </w:tcPr>
          <w:p>
            <w:r/>
            <w:r>
              <w:rPr>
                <w:sz w:val="16"/>
              </w:rPr>
              <w:t>Black-Yellow / 30 Pack + (3 FREE)</w:t>
            </w:r>
          </w:p>
        </w:tc>
        <w:tc>
          <w:tcPr>
            <w:tcW w:type="dxa" w:w="2160"/>
          </w:tcPr>
          <w:p>
            <w:r/>
            <w:r>
              <w:rPr>
                <w:sz w:val="16"/>
              </w:rPr>
              <w:t>ZDL17_BKYW_PCK30</w:t>
            </w:r>
          </w:p>
        </w:tc>
        <w:tc>
          <w:tcPr>
            <w:tcW w:type="dxa" w:w="1728"/>
          </w:tcPr>
          <w:p>
            <w:r/>
            <w:r>
              <w:rPr>
                <w:sz w:val="16"/>
              </w:rPr>
              <w:t>$83.00 → $67.00</w:t>
            </w:r>
          </w:p>
        </w:tc>
        <w:tc>
          <w:tcPr>
            <w:tcW w:type="dxa" w:w="648"/>
          </w:tcPr>
          <w:p>
            <w:r/>
            <w:r>
              <w:rPr>
                <w:sz w:val="16"/>
              </w:rPr>
              <w:t>25</w:t>
            </w:r>
          </w:p>
        </w:tc>
        <w:tc>
          <w:tcPr>
            <w:tcW w:type="dxa" w:w="2592"/>
          </w:tcPr>
          <w:p>
            <w:r/>
            <w:r>
              <w:rPr>
                <w:sz w:val="16"/>
              </w:rPr>
              <w:t>ZD_CURSIVE_BEADS-2.jpg</w:t>
            </w:r>
          </w:p>
        </w:tc>
      </w:tr>
      <w:tr>
        <w:tc>
          <w:tcPr>
            <w:tcW w:type="dxa" w:w="2952"/>
          </w:tcPr>
          <w:p>
            <w:r/>
            <w:r>
              <w:rPr>
                <w:sz w:val="16"/>
              </w:rPr>
              <w:t>Multicolor / 10 Pack + (1 FREE)</w:t>
            </w:r>
          </w:p>
        </w:tc>
        <w:tc>
          <w:tcPr>
            <w:tcW w:type="dxa" w:w="2160"/>
          </w:tcPr>
          <w:p>
            <w:r/>
            <w:r>
              <w:rPr>
                <w:sz w:val="16"/>
              </w:rPr>
              <w:t>ZDL17_MLTC_PCK10</w:t>
            </w:r>
          </w:p>
        </w:tc>
        <w:tc>
          <w:tcPr>
            <w:tcW w:type="dxa" w:w="1728"/>
          </w:tcPr>
          <w:p>
            <w:r/>
            <w:r>
              <w:rPr>
                <w:sz w:val="16"/>
              </w:rPr>
              <w:t>$30.00 → $23.00</w:t>
            </w:r>
          </w:p>
        </w:tc>
        <w:tc>
          <w:tcPr>
            <w:tcW w:type="dxa" w:w="648"/>
          </w:tcPr>
          <w:p>
            <w:r/>
            <w:r>
              <w:rPr>
                <w:sz w:val="16"/>
              </w:rPr>
              <w:t>20</w:t>
            </w:r>
          </w:p>
        </w:tc>
        <w:tc>
          <w:tcPr>
            <w:tcW w:type="dxa" w:w="2592"/>
          </w:tcPr>
          <w:p>
            <w:r/>
            <w:r>
              <w:rPr>
                <w:sz w:val="16"/>
              </w:rPr>
              <w:t>ZD_CURSIVE_BEADS-1.jpg</w:t>
            </w:r>
          </w:p>
        </w:tc>
      </w:tr>
      <w:tr>
        <w:tc>
          <w:tcPr>
            <w:tcW w:type="dxa" w:w="2952"/>
          </w:tcPr>
          <w:p>
            <w:r/>
            <w:r>
              <w:rPr>
                <w:sz w:val="16"/>
              </w:rPr>
              <w:t>Multicolor / 20 Pack + (2 FREE)</w:t>
            </w:r>
          </w:p>
        </w:tc>
        <w:tc>
          <w:tcPr>
            <w:tcW w:type="dxa" w:w="2160"/>
          </w:tcPr>
          <w:p>
            <w:r/>
            <w:r>
              <w:rPr>
                <w:sz w:val="16"/>
              </w:rPr>
              <w:t>ZDL17_MLTC_PCK20</w:t>
            </w:r>
          </w:p>
        </w:tc>
        <w:tc>
          <w:tcPr>
            <w:tcW w:type="dxa" w:w="1728"/>
          </w:tcPr>
          <w:p>
            <w:r/>
            <w:r>
              <w:rPr>
                <w:sz w:val="16"/>
              </w:rPr>
              <w:t>$57.00 → $45.00</w:t>
            </w:r>
          </w:p>
        </w:tc>
        <w:tc>
          <w:tcPr>
            <w:tcW w:type="dxa" w:w="648"/>
          </w:tcPr>
          <w:p>
            <w:r/>
            <w:r>
              <w:rPr>
                <w:sz w:val="16"/>
              </w:rPr>
              <w:t>10</w:t>
            </w:r>
          </w:p>
        </w:tc>
        <w:tc>
          <w:tcPr>
            <w:tcW w:type="dxa" w:w="2592"/>
          </w:tcPr>
          <w:p>
            <w:r/>
            <w:r>
              <w:rPr>
                <w:sz w:val="16"/>
              </w:rPr>
              <w:t>ZD_CURSIVE_BEADS-1.jpg</w:t>
            </w:r>
          </w:p>
        </w:tc>
      </w:tr>
      <w:tr>
        <w:tc>
          <w:tcPr>
            <w:tcW w:type="dxa" w:w="2952"/>
          </w:tcPr>
          <w:p>
            <w:r/>
            <w:r>
              <w:rPr>
                <w:sz w:val="16"/>
              </w:rPr>
              <w:t>Multicolor / 30 Pack + (3 FREE)</w:t>
            </w:r>
          </w:p>
        </w:tc>
        <w:tc>
          <w:tcPr>
            <w:tcW w:type="dxa" w:w="2160"/>
          </w:tcPr>
          <w:p>
            <w:r/>
            <w:r>
              <w:rPr>
                <w:sz w:val="16"/>
              </w:rPr>
              <w:t>ZDL17_MLTC_PCK30</w:t>
            </w:r>
          </w:p>
        </w:tc>
        <w:tc>
          <w:tcPr>
            <w:tcW w:type="dxa" w:w="1728"/>
          </w:tcPr>
          <w:p>
            <w:r/>
            <w:r>
              <w:rPr>
                <w:sz w:val="16"/>
              </w:rPr>
              <w:t>$83.00 → $67.00</w:t>
            </w:r>
          </w:p>
        </w:tc>
        <w:tc>
          <w:tcPr>
            <w:tcW w:type="dxa" w:w="648"/>
          </w:tcPr>
          <w:p>
            <w:r/>
            <w:r>
              <w:rPr>
                <w:sz w:val="16"/>
              </w:rPr>
              <w:t>25</w:t>
            </w:r>
          </w:p>
        </w:tc>
        <w:tc>
          <w:tcPr>
            <w:tcW w:type="dxa" w:w="2592"/>
          </w:tcPr>
          <w:p>
            <w:r/>
            <w:r>
              <w:rPr>
                <w:sz w:val="16"/>
              </w:rPr>
              <w:t>ZD_CURSIVE_BEADS-1.jpg</w:t>
            </w:r>
          </w:p>
        </w:tc>
      </w:tr>
    </w:tbl>
    <w:p>
      <w:pPr>
        <w:spacing w:after="40"/>
      </w:pPr>
    </w:p>
    <w:p>
      <w:pPr>
        <w:spacing w:after="80"/>
      </w:pPr>
      <w:r>
        <w:rPr>
          <w:b w:val="0"/>
          <w:i w:val="0"/>
          <w:sz w:val="18"/>
        </w:rPr>
        <w:t>Variant change: every color's 10 / 20 / 30 Pack + (N FREE) set to $23.00 / $45.00 / $67.00. SKUs and inventory unchanged. 1 Pack variants untouched.</w:t>
      </w:r>
    </w:p>
    <w:p>
      <w:pPr>
        <w:pStyle w:val="Heading3"/>
      </w:pPr>
      <w:r>
        <w:t>Flags</w:t>
      </w:r>
    </w:p>
    <w:p>
      <w:pPr>
        <w:pStyle w:val="ListBullet"/>
        <w:spacing w:after="40"/>
      </w:pPr>
      <w:r>
        <w:t>3 "/ 1 Pack" variants remain (not deleted, per instructions): Black-Blue / 1 Pack; Yellow-Turquoise / 1 Pack; Black-Yellow / 1 Pack.</w:t>
      </w:r>
    </w:p>
    <w:p>
      <w:pPr>
        <w:pStyle w:val="ListBullet"/>
        <w:spacing w:after="40"/>
      </w:pPr>
      <w:r>
        <w:t>Variants without an image: 4 — Black-Blue / 1 Pack; Black-Blue / 10 Pack + (1 FREE); Black-Blue / 20 Pack + (2 FREE); Black-Blue / 30 Pack + (3 FREE).</w:t>
      </w:r>
    </w:p>
    <w:p>
      <w:pPr>
        <w:pStyle w:val="ListBullet"/>
        <w:spacing w:after="40"/>
      </w:pPr>
      <w:r>
        <w:t>Images with blank alt text: 2 of 6 (alt text not changed; owner enters it manually).</w:t>
      </w:r>
    </w:p>
    <w:p>
      <w:pPr>
        <w:pStyle w:val="ListBullet"/>
        <w:spacing w:after="40"/>
      </w:pPr>
      <w:r>
        <w:t>Black-Blue variants have no image; 2 images (ZD-FestBeads--2-3.jpg, ZD-FestBeads--4.jpg) have blank alt text. Not changed (out of scope).</w:t>
      </w:r>
    </w:p>
    <w:p>
      <w:pPr>
        <w:pStyle w:val="ListBullet"/>
        <w:spacing w:after="40"/>
      </w:pPr>
      <w:r>
        <w:t>Differences from source / not applied: none.</w:t>
      </w:r>
    </w:p>
    <w:p>
      <w:pPr>
        <w:pStyle w:val="Heading2"/>
      </w:pPr>
      <w:r>
        <w:t>16. Escape Halloween — Kandi Bundle</w:t>
      </w:r>
    </w:p>
    <w:p>
      <w:pPr>
        <w:spacing w:after="80"/>
      </w:pPr>
      <w:r>
        <w:rPr>
          <w:b/>
        </w:rPr>
        <w:t xml:space="preserve">Product ID: </w:t>
      </w:r>
      <w:r>
        <w:t xml:space="preserve">15421871128754   </w:t>
      </w:r>
      <w:r>
        <w:rPr>
          <w:b/>
        </w:rPr>
        <w:t xml:space="preserve">Code: </w:t>
      </w:r>
      <w:r>
        <w:t xml:space="preserve">EHBD1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Escape Halloween Rave Kandi Charm Bundle | EDM Kandi Beads | Festival Bead</w:t>
            </w:r>
          </w:p>
        </w:tc>
        <w:tc>
          <w:tcPr>
            <w:tcW w:type="dxa" w:w="4104"/>
          </w:tcPr>
          <w:p>
            <w:r/>
            <w:r>
              <w:rPr>
                <w:sz w:val="17"/>
              </w:rPr>
              <w:t>Escape Halloween Rave Kandi Charms, 3D Printed DIY Bracelet Beads, Festival Jewelry Bundle  (90)</w:t>
            </w:r>
          </w:p>
        </w:tc>
      </w:tr>
      <w:tr>
        <w:tc>
          <w:tcPr>
            <w:tcW w:type="dxa" w:w="1872"/>
          </w:tcPr>
          <w:p>
            <w:r/>
            <w:r>
              <w:rPr>
                <w:sz w:val="17"/>
              </w:rPr>
              <w:t>SEO title</w:t>
            </w:r>
          </w:p>
        </w:tc>
        <w:tc>
          <w:tcPr>
            <w:tcW w:type="dxa" w:w="4104"/>
          </w:tcPr>
          <w:p>
            <w:r/>
            <w:r>
              <w:rPr>
                <w:sz w:val="17"/>
              </w:rPr>
              <w:t>Escape Halloween Rave Kandi Charm Bundle | EDM Gift</w:t>
            </w:r>
          </w:p>
        </w:tc>
        <w:tc>
          <w:tcPr>
            <w:tcW w:type="dxa" w:w="4104"/>
          </w:tcPr>
          <w:p>
            <w:r/>
            <w:r>
              <w:rPr>
                <w:sz w:val="17"/>
              </w:rPr>
              <w:t>Escape Halloween Rave Kandi Bead Bundle | Festival Beads  (56)</w:t>
            </w:r>
          </w:p>
        </w:tc>
      </w:tr>
      <w:tr>
        <w:tc>
          <w:tcPr>
            <w:tcW w:type="dxa" w:w="1872"/>
          </w:tcPr>
          <w:p>
            <w:r/>
            <w:r>
              <w:rPr>
                <w:sz w:val="17"/>
              </w:rPr>
              <w:t>Meta description</w:t>
            </w:r>
          </w:p>
        </w:tc>
        <w:tc>
          <w:tcPr>
            <w:tcW w:type="dxa" w:w="4104"/>
          </w:tcPr>
          <w:p>
            <w:r/>
            <w:r>
              <w:rPr>
                <w:sz w:val="17"/>
              </w:rPr>
              <w:t>Fan-made Escape Halloween rave kandi charm bundle — Psycho Circus, drip spider and clown charms in 10-, 20-, or 30-packs. Charms only, no bracelet.</w:t>
            </w:r>
          </w:p>
        </w:tc>
        <w:tc>
          <w:tcPr>
            <w:tcW w:type="dxa" w:w="4104"/>
          </w:tcPr>
          <w:p>
            <w:r/>
            <w:r>
              <w:rPr>
                <w:sz w:val="17"/>
              </w:rPr>
              <w:t>Escape Halloween rave kandi bead variety bundle — 3D printed festival beads in 10-, 20- or 30-packs, each with FREE bonus charms. Charms only, no bracelet.  (155)</w:t>
            </w:r>
          </w:p>
        </w:tc>
      </w:tr>
      <w:tr>
        <w:tc>
          <w:tcPr>
            <w:tcW w:type="dxa" w:w="1872"/>
          </w:tcPr>
          <w:p>
            <w:r/>
            <w:r>
              <w:rPr>
                <w:sz w:val="17"/>
              </w:rPr>
              <w:t>URL handle</w:t>
            </w:r>
          </w:p>
        </w:tc>
        <w:tc>
          <w:tcPr>
            <w:tcW w:type="dxa" w:w="4104"/>
          </w:tcPr>
          <w:p>
            <w:r/>
            <w:r>
              <w:rPr>
                <w:sz w:val="17"/>
              </w:rPr>
              <w:t>escape-halloween-rave-kandi-charm-bundle-edm-kandi-beads-festival-bead</w:t>
            </w:r>
          </w:p>
        </w:tc>
        <w:tc>
          <w:tcPr>
            <w:tcW w:type="dxa" w:w="4104"/>
          </w:tcPr>
          <w:p>
            <w:r/>
            <w:r>
              <w:rPr>
                <w:sz w:val="17"/>
              </w:rPr>
              <w:t>No change (handle has no "bracelet")</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printed charm, clown charm, edm, escape halloween, festival outfit, halloween rave, kandi charm, plur, psycho circus, rave beads, spider jewelry, spooky season, trade gift  [13]</w:t>
            </w:r>
          </w:p>
        </w:tc>
        <w:tc>
          <w:tcPr>
            <w:tcW w:type="dxa" w:w="4104"/>
          </w:tcPr>
          <w:p>
            <w:r/>
            <w:r>
              <w:rPr>
                <w:sz w:val="17"/>
              </w:rPr>
              <w:t>3d kandi charm, dubstep, edm, escape halloween, festival outfit, halloween rave, insomniac, kandi bead, lost lands, plur, psycho circus, rave kandi, san bernardino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10 Pack + (1 FREE)</w:t>
            </w:r>
          </w:p>
        </w:tc>
        <w:tc>
          <w:tcPr>
            <w:tcW w:type="dxa" w:w="2160"/>
          </w:tcPr>
          <w:p>
            <w:r/>
            <w:r>
              <w:rPr>
                <w:sz w:val="16"/>
              </w:rPr>
              <w:t>EHBD1_PCK10</w:t>
            </w:r>
          </w:p>
        </w:tc>
        <w:tc>
          <w:tcPr>
            <w:tcW w:type="dxa" w:w="1728"/>
          </w:tcPr>
          <w:p>
            <w:r/>
            <w:r>
              <w:rPr>
                <w:sz w:val="16"/>
              </w:rPr>
              <w:t>$23.00</w:t>
            </w:r>
          </w:p>
        </w:tc>
        <w:tc>
          <w:tcPr>
            <w:tcW w:type="dxa" w:w="648"/>
          </w:tcPr>
          <w:p>
            <w:r/>
            <w:r>
              <w:rPr>
                <w:sz w:val="16"/>
              </w:rPr>
              <w:t>100</w:t>
            </w:r>
          </w:p>
        </w:tc>
        <w:tc>
          <w:tcPr>
            <w:tcW w:type="dxa" w:w="2592"/>
          </w:tcPr>
          <w:p>
            <w:r/>
            <w:r>
              <w:rPr>
                <w:sz w:val="16"/>
              </w:rPr>
              <w:t>NO IMAGE</w:t>
            </w:r>
          </w:p>
        </w:tc>
      </w:tr>
      <w:tr>
        <w:tc>
          <w:tcPr>
            <w:tcW w:type="dxa" w:w="2952"/>
          </w:tcPr>
          <w:p>
            <w:r/>
            <w:r>
              <w:rPr>
                <w:sz w:val="16"/>
              </w:rPr>
              <w:t>20 Pack + (2 FREE)</w:t>
            </w:r>
          </w:p>
        </w:tc>
        <w:tc>
          <w:tcPr>
            <w:tcW w:type="dxa" w:w="2160"/>
          </w:tcPr>
          <w:p>
            <w:r/>
            <w:r>
              <w:rPr>
                <w:sz w:val="16"/>
              </w:rPr>
              <w:t>EHBD1_PCK20</w:t>
            </w:r>
          </w:p>
        </w:tc>
        <w:tc>
          <w:tcPr>
            <w:tcW w:type="dxa" w:w="1728"/>
          </w:tcPr>
          <w:p>
            <w:r/>
            <w:r>
              <w:rPr>
                <w:sz w:val="16"/>
              </w:rPr>
              <w:t>$45.00</w:t>
            </w:r>
          </w:p>
        </w:tc>
        <w:tc>
          <w:tcPr>
            <w:tcW w:type="dxa" w:w="648"/>
          </w:tcPr>
          <w:p>
            <w:r/>
            <w:r>
              <w:rPr>
                <w:sz w:val="16"/>
              </w:rPr>
              <w:t>50</w:t>
            </w:r>
          </w:p>
        </w:tc>
        <w:tc>
          <w:tcPr>
            <w:tcW w:type="dxa" w:w="2592"/>
          </w:tcPr>
          <w:p>
            <w:r/>
            <w:r>
              <w:rPr>
                <w:sz w:val="16"/>
              </w:rPr>
              <w:t>NO IMAGE</w:t>
            </w:r>
          </w:p>
        </w:tc>
      </w:tr>
      <w:tr>
        <w:tc>
          <w:tcPr>
            <w:tcW w:type="dxa" w:w="2952"/>
          </w:tcPr>
          <w:p>
            <w:r/>
            <w:r>
              <w:rPr>
                <w:sz w:val="16"/>
              </w:rPr>
              <w:t>30 Pack + (3 FREE)</w:t>
            </w:r>
          </w:p>
        </w:tc>
        <w:tc>
          <w:tcPr>
            <w:tcW w:type="dxa" w:w="2160"/>
          </w:tcPr>
          <w:p>
            <w:r/>
            <w:r>
              <w:rPr>
                <w:sz w:val="16"/>
              </w:rPr>
              <w:t>EHBD1_PCK30</w:t>
            </w:r>
          </w:p>
        </w:tc>
        <w:tc>
          <w:tcPr>
            <w:tcW w:type="dxa" w:w="1728"/>
          </w:tcPr>
          <w:p>
            <w:r/>
            <w:r>
              <w:rPr>
                <w:sz w:val="16"/>
              </w:rPr>
              <w:t>$67.00</w:t>
            </w:r>
          </w:p>
        </w:tc>
        <w:tc>
          <w:tcPr>
            <w:tcW w:type="dxa" w:w="648"/>
          </w:tcPr>
          <w:p>
            <w:r/>
            <w:r>
              <w:rPr>
                <w:sz w:val="16"/>
              </w:rPr>
              <w:t>30</w:t>
            </w:r>
          </w:p>
        </w:tc>
        <w:tc>
          <w:tcPr>
            <w:tcW w:type="dxa" w:w="2592"/>
          </w:tcPr>
          <w:p>
            <w:r/>
            <w:r>
              <w:rPr>
                <w:sz w:val="16"/>
              </w:rPr>
              <w:t>NO IMAGE</w:t>
            </w:r>
          </w:p>
        </w:tc>
      </w:tr>
    </w:tbl>
    <w:p>
      <w:pPr>
        <w:spacing w:after="40"/>
      </w:pPr>
    </w:p>
    <w:p>
      <w:pPr>
        <w:spacing w:after="80"/>
      </w:pPr>
      <w:r>
        <w:rPr>
          <w:b w:val="0"/>
          <w:i w:val="0"/>
          <w:sz w:val="18"/>
        </w:rPr>
        <w:t>Variant check: 10 / 20 / 30 Pack + (N FREE) at $23 / $45 / $67 with a linked Pack Size option. They matched the source, so nothing was changed.</w:t>
      </w:r>
    </w:p>
    <w:p>
      <w:pPr>
        <w:pStyle w:val="Heading3"/>
      </w:pPr>
      <w:r>
        <w:t>13 tags chosen (source had none)</w:t>
      </w:r>
    </w:p>
    <w:p>
      <w:pPr>
        <w:spacing w:after="80"/>
      </w:pPr>
      <w:r>
        <w:rPr>
          <w:b w:val="0"/>
          <w:i w:val="0"/>
        </w:rPr>
        <w:t>3d kandi charm, dubstep, edm, escape halloween, festival outfit, halloween rave, insomniac, kandi bead, lost lands, plur, psycho circus, rave kandi, san bernardino</w:t>
      </w:r>
    </w:p>
    <w:p>
      <w:pPr>
        <w:spacing w:after="80"/>
      </w:pPr>
      <w:r>
        <w:rPr>
          <w:b w:val="0"/>
          <w:i w:val="0"/>
          <w:sz w:val="18"/>
        </w:rPr>
        <w:t>Rationale: the Always tags that pass the first-word rule are rave kandi, kandi bead, plur, edm and lost lands. rave sprout and sprout clip were dropped as clip-specific (Kandi rule). rave accessory and kandi were dropped because they share first words with rave kandi and kandi bead. festival hair was swapped for festival outfit, matching the owner-approved Kandi tag sets. Listing-specific tags: escape halloween, halloween rave, 3d kandi charm, insomniac (promoter), psycho circus (Escape's circus theme, matching the clown and circus-tent designs), san bernardino (host city) and dubstep. All are 20 characters or fewer, none share a first word, none are Retired, and kandi bracelet is not used.</w:t>
      </w:r>
    </w:p>
    <w:p>
      <w:pPr>
        <w:pStyle w:val="Heading3"/>
      </w:pPr>
      <w:r>
        <w:t>Flags</w:t>
      </w:r>
    </w:p>
    <w:p>
      <w:pPr>
        <w:pStyle w:val="ListBullet"/>
        <w:spacing w:after="40"/>
      </w:pPr>
      <w:r>
        <w:t>Variants without an image: 3 — 10 Pack + (1 FREE); 20 Pack + (2 FREE); 30 Pack + (3 FREE).</w:t>
      </w:r>
    </w:p>
    <w:p>
      <w:pPr>
        <w:pStyle w:val="ListBullet"/>
        <w:spacing w:after="40"/>
      </w:pPr>
      <w:r>
        <w:t>Images with blank alt text: 10 of 11 (alt text not changed; owner enters it manually).</w:t>
      </w:r>
    </w:p>
    <w:p>
      <w:pPr>
        <w:pStyle w:val="ListBullet"/>
        <w:spacing w:after="40"/>
      </w:pPr>
      <w:r>
        <w:t>All 3 variants have no image, and no featured image is linked. The product carries photos from other bundles (GH-Bundle-*, GHW-Bundle-*). Images were not changed (out of scope); worth reviewing.</w:t>
      </w:r>
    </w:p>
    <w:p>
      <w:pPr>
        <w:pStyle w:val="ListBullet"/>
        <w:spacing w:after="40"/>
      </w:pPr>
      <w:r>
        <w:t>Differences from source / not applied: none.</w:t>
      </w:r>
    </w:p>
    <w:p>
      <w:pPr>
        <w:pStyle w:val="Heading2"/>
      </w:pPr>
      <w:r>
        <w:t>17. BOO Seattle — Kandi Bundle</w:t>
      </w:r>
    </w:p>
    <w:p>
      <w:pPr>
        <w:spacing w:after="80"/>
      </w:pPr>
      <w:r>
        <w:rPr>
          <w:b/>
        </w:rPr>
        <w:t xml:space="preserve">Product ID: </w:t>
      </w:r>
      <w:r>
        <w:t xml:space="preserve">15421871227058   </w:t>
      </w:r>
      <w:r>
        <w:rPr>
          <w:b/>
        </w:rPr>
        <w:t xml:space="preserve">Code: </w:t>
      </w:r>
      <w:r>
        <w:t xml:space="preserve">BSBD1   </w:t>
      </w:r>
      <w:r>
        <w:rPr>
          <w:b/>
        </w:rPr>
        <w:t xml:space="preserve">Status: </w:t>
      </w:r>
      <w:r>
        <w:t xml:space="preserve">DRAFT   </w:t>
      </w:r>
      <w:r>
        <w:rPr>
          <w:b/>
        </w:rPr>
        <w:t xml:space="preserve">Read-back: </w:t>
      </w:r>
      <w:r>
        <w:t>PASS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9E2F3"/>
          </w:tcPr>
          <w:p>
            <w:r/>
            <w:r>
              <w:rPr>
                <w:b/>
                <w:sz w:val="17"/>
              </w:rPr>
              <w:t>Field</w:t>
            </w:r>
          </w:p>
        </w:tc>
        <w:tc>
          <w:tcPr>
            <w:tcW w:type="dxa" w:w="4104"/>
            <w:shd w:val="clear" w:color="auto" w:fill="D9E2F3"/>
          </w:tcPr>
          <w:p>
            <w:r/>
            <w:r>
              <w:rPr>
                <w:b/>
                <w:sz w:val="17"/>
              </w:rPr>
              <w:t>Before</w:t>
            </w:r>
          </w:p>
        </w:tc>
        <w:tc>
          <w:tcPr>
            <w:tcW w:type="dxa" w:w="4104"/>
            <w:shd w:val="clear" w:color="auto" w:fill="D9E2F3"/>
          </w:tcPr>
          <w:p>
            <w:r/>
            <w:r>
              <w:rPr>
                <w:b/>
                <w:sz w:val="17"/>
              </w:rPr>
              <w:t>After</w:t>
            </w:r>
          </w:p>
        </w:tc>
      </w:tr>
      <w:tr>
        <w:tc>
          <w:tcPr>
            <w:tcW w:type="dxa" w:w="1872"/>
          </w:tcPr>
          <w:p>
            <w:r/>
            <w:r>
              <w:rPr>
                <w:sz w:val="17"/>
              </w:rPr>
              <w:t>Title</w:t>
            </w:r>
          </w:p>
        </w:tc>
        <w:tc>
          <w:tcPr>
            <w:tcW w:type="dxa" w:w="4104"/>
          </w:tcPr>
          <w:p>
            <w:r/>
            <w:r>
              <w:rPr>
                <w:sz w:val="17"/>
              </w:rPr>
              <w:t>BOO Seattle Rave Kandi Charm Bundle | EDM Kandi Beads | Festival Bead</w:t>
            </w:r>
          </w:p>
        </w:tc>
        <w:tc>
          <w:tcPr>
            <w:tcW w:type="dxa" w:w="4104"/>
          </w:tcPr>
          <w:p>
            <w:r/>
            <w:r>
              <w:rPr>
                <w:sz w:val="17"/>
              </w:rPr>
              <w:t>BOO Seattle Rave Kandi Charms, 3D Printed DIY Bracelet Beads, Festival Jewelry Bundle  (85)</w:t>
            </w:r>
          </w:p>
        </w:tc>
      </w:tr>
      <w:tr>
        <w:tc>
          <w:tcPr>
            <w:tcW w:type="dxa" w:w="1872"/>
          </w:tcPr>
          <w:p>
            <w:r/>
            <w:r>
              <w:rPr>
                <w:sz w:val="17"/>
              </w:rPr>
              <w:t>SEO title</w:t>
            </w:r>
          </w:p>
        </w:tc>
        <w:tc>
          <w:tcPr>
            <w:tcW w:type="dxa" w:w="4104"/>
          </w:tcPr>
          <w:p>
            <w:r/>
            <w:r>
              <w:rPr>
                <w:sz w:val="17"/>
              </w:rPr>
              <w:t>BOO Seattle Rave Kandi Charm Bundle | EDM Gift</w:t>
            </w:r>
          </w:p>
        </w:tc>
        <w:tc>
          <w:tcPr>
            <w:tcW w:type="dxa" w:w="4104"/>
          </w:tcPr>
          <w:p>
            <w:r/>
            <w:r>
              <w:rPr>
                <w:sz w:val="17"/>
              </w:rPr>
              <w:t>BOO Seattle Rave Kandi Bead Bundle | Festival Beads  (51)</w:t>
            </w:r>
          </w:p>
        </w:tc>
      </w:tr>
      <w:tr>
        <w:tc>
          <w:tcPr>
            <w:tcW w:type="dxa" w:w="1872"/>
          </w:tcPr>
          <w:p>
            <w:r/>
            <w:r>
              <w:rPr>
                <w:sz w:val="17"/>
              </w:rPr>
              <w:t>Meta description</w:t>
            </w:r>
          </w:p>
        </w:tc>
        <w:tc>
          <w:tcPr>
            <w:tcW w:type="dxa" w:w="4104"/>
          </w:tcPr>
          <w:p>
            <w:r/>
            <w:r>
              <w:rPr>
                <w:sz w:val="17"/>
              </w:rPr>
              <w:t>Fan-made BOO Seattle rave kandi charm bundle — ghost, spider, pumpkin and black cat charms in 10-, 20-, or 30-packs. Charms only, no bracelet.</w:t>
            </w:r>
          </w:p>
        </w:tc>
        <w:tc>
          <w:tcPr>
            <w:tcW w:type="dxa" w:w="4104"/>
          </w:tcPr>
          <w:p>
            <w:r/>
            <w:r>
              <w:rPr>
                <w:sz w:val="17"/>
              </w:rPr>
              <w:t>BOO Seattle rave kandi bead variety bundle — 3D printed festival beads in 10-, 20- or 30-packs, each with FREE bonus charms. Charms only, no bracelet.  (150)</w:t>
            </w:r>
          </w:p>
        </w:tc>
      </w:tr>
      <w:tr>
        <w:tc>
          <w:tcPr>
            <w:tcW w:type="dxa" w:w="1872"/>
          </w:tcPr>
          <w:p>
            <w:r/>
            <w:r>
              <w:rPr>
                <w:sz w:val="17"/>
              </w:rPr>
              <w:t>URL handle</w:t>
            </w:r>
          </w:p>
        </w:tc>
        <w:tc>
          <w:tcPr>
            <w:tcW w:type="dxa" w:w="4104"/>
          </w:tcPr>
          <w:p>
            <w:r/>
            <w:r>
              <w:rPr>
                <w:sz w:val="17"/>
              </w:rPr>
              <w:t>boo-seattle-rave-kandi-charm-bundle-edm-kandi-beads-festival-bead</w:t>
            </w:r>
          </w:p>
        </w:tc>
        <w:tc>
          <w:tcPr>
            <w:tcW w:type="dxa" w:w="4104"/>
          </w:tcPr>
          <w:p>
            <w:r/>
            <w:r>
              <w:rPr>
                <w:sz w:val="17"/>
              </w:rPr>
              <w:t>No change (handle has no "bracelet")</w:t>
            </w:r>
          </w:p>
        </w:tc>
      </w:tr>
      <w:tr>
        <w:tc>
          <w:tcPr>
            <w:tcW w:type="dxa" w:w="1872"/>
          </w:tcPr>
          <w:p>
            <w:r/>
            <w:r>
              <w:rPr>
                <w:sz w:val="17"/>
              </w:rPr>
              <w:t>Description</w:t>
            </w:r>
          </w:p>
        </w:tc>
        <w:tc>
          <w:tcPr>
            <w:tcW w:type="dxa" w:w="4104"/>
          </w:tcPr>
          <w:p>
            <w:r/>
            <w:r>
              <w:rPr>
                <w:sz w:val="17"/>
              </w:rPr>
              <w:t>Previous body</w:t>
            </w:r>
          </w:p>
        </w:tc>
        <w:tc>
          <w:tcPr>
            <w:tcW w:type="dxa" w:w="4104"/>
          </w:tcPr>
          <w:p>
            <w:r/>
            <w:r>
              <w:rPr>
                <w:sz w:val="17"/>
              </w:rPr>
              <w:t>Replaced with source HTML (verified identical on read-back)</w:t>
            </w:r>
          </w:p>
        </w:tc>
      </w:tr>
      <w:tr>
        <w:tc>
          <w:tcPr>
            <w:tcW w:type="dxa" w:w="1872"/>
          </w:tcPr>
          <w:p>
            <w:r/>
            <w:r>
              <w:rPr>
                <w:sz w:val="17"/>
              </w:rPr>
              <w:t>Tags (13)</w:t>
            </w:r>
          </w:p>
        </w:tc>
        <w:tc>
          <w:tcPr>
            <w:tcW w:type="dxa" w:w="4104"/>
          </w:tcPr>
          <w:p>
            <w:r/>
            <w:r>
              <w:rPr>
                <w:sz w:val="17"/>
              </w:rPr>
              <w:t>3d printed charm, black cat, boo seattle, edm, festival outfit, ghost charm, halloween rave, kandi charm, plur, rave beads, seattle rave, spider jewelry, spooky season  [13]</w:t>
            </w:r>
          </w:p>
        </w:tc>
        <w:tc>
          <w:tcPr>
            <w:tcW w:type="dxa" w:w="4104"/>
          </w:tcPr>
          <w:p>
            <w:r/>
            <w:r>
              <w:rPr>
                <w:sz w:val="17"/>
              </w:rPr>
              <w:t>3d kandi charm, boo seattle, dubstep, edm, festival outfit, halloween rave, kandi bead, lost lands, plur, rave kandi, seattle rave, spooky season, usc events  [13]</w:t>
            </w:r>
          </w:p>
        </w:tc>
      </w:tr>
      <w:tr>
        <w:tc>
          <w:tcPr>
            <w:tcW w:type="dxa" w:w="1872"/>
          </w:tcPr>
          <w:p>
            <w:r/>
            <w:r>
              <w:rPr>
                <w:sz w:val="17"/>
              </w:rPr>
              <w:t>Jewelry material</w:t>
            </w:r>
          </w:p>
        </w:tc>
        <w:tc>
          <w:tcPr>
            <w:tcW w:type="dxa" w:w="4104"/>
          </w:tcPr>
          <w:p>
            <w:r/>
            <w:r>
              <w:rPr>
                <w:sz w:val="17"/>
              </w:rPr>
              <w:t>Plastic</w:t>
            </w:r>
          </w:p>
        </w:tc>
        <w:tc>
          <w:tcPr>
            <w:tcW w:type="dxa" w:w="4104"/>
          </w:tcPr>
          <w:p>
            <w:r/>
            <w:r>
              <w:rPr>
                <w:sz w:val="17"/>
              </w:rPr>
              <w:t>Polylactic Acid (PLA)</w:t>
            </w:r>
          </w:p>
        </w:tc>
      </w:tr>
      <w:tr>
        <w:tc>
          <w:tcPr>
            <w:tcW w:type="dxa" w:w="1872"/>
          </w:tcPr>
          <w:p>
            <w:r/>
            <w:r>
              <w:rPr>
                <w:sz w:val="17"/>
              </w:rPr>
              <w:t>Material / Construction</w:t>
            </w:r>
          </w:p>
        </w:tc>
        <w:tc>
          <w:tcPr>
            <w:tcW w:type="dxa" w:w="4104"/>
          </w:tcPr>
          <w:p>
            <w:r/>
            <w:r>
              <w:rPr>
                <w:sz w:val="17"/>
              </w:rPr>
              <w:t>PLA, Plastic / Solid</w:t>
            </w:r>
          </w:p>
        </w:tc>
        <w:tc>
          <w:tcPr>
            <w:tcW w:type="dxa" w:w="4104"/>
          </w:tcPr>
          <w:p>
            <w:r/>
            <w:r>
              <w:rPr>
                <w:sz w:val="17"/>
              </w:rPr>
              <w:t>Cleared (blank)</w:t>
            </w:r>
          </w:p>
        </w:tc>
      </w:tr>
    </w:tbl>
    <w:p>
      <w:pPr>
        <w:spacing w:after="40"/>
      </w:pPr>
    </w:p>
    <w:p>
      <w:pPr>
        <w:pStyle w:val="Heading3"/>
      </w:pPr>
      <w:r>
        <w:t>Variants (after update)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952"/>
            <w:shd w:val="clear" w:color="auto" w:fill="D9E2F3"/>
          </w:tcPr>
          <w:p>
            <w:r/>
            <w:r>
              <w:rPr>
                <w:b/>
                <w:sz w:val="16"/>
              </w:rPr>
              <w:t>Variant</w:t>
            </w:r>
          </w:p>
        </w:tc>
        <w:tc>
          <w:tcPr>
            <w:tcW w:type="dxa" w:w="2160"/>
            <w:shd w:val="clear" w:color="auto" w:fill="D9E2F3"/>
          </w:tcPr>
          <w:p>
            <w:r/>
            <w:r>
              <w:rPr>
                <w:b/>
                <w:sz w:val="16"/>
              </w:rPr>
              <w:t>SKU</w:t>
            </w:r>
          </w:p>
        </w:tc>
        <w:tc>
          <w:tcPr>
            <w:tcW w:type="dxa" w:w="1728"/>
            <w:shd w:val="clear" w:color="auto" w:fill="D9E2F3"/>
          </w:tcPr>
          <w:p>
            <w:r/>
            <w:r>
              <w:rPr>
                <w:b/>
                <w:sz w:val="16"/>
              </w:rPr>
              <w:t>Price</w:t>
            </w:r>
          </w:p>
        </w:tc>
        <w:tc>
          <w:tcPr>
            <w:tcW w:type="dxa" w:w="648"/>
            <w:shd w:val="clear" w:color="auto" w:fill="D9E2F3"/>
          </w:tcPr>
          <w:p>
            <w:r/>
            <w:r>
              <w:rPr>
                <w:b/>
                <w:sz w:val="16"/>
              </w:rPr>
              <w:t>Inv.</w:t>
            </w:r>
          </w:p>
        </w:tc>
        <w:tc>
          <w:tcPr>
            <w:tcW w:type="dxa" w:w="2592"/>
            <w:shd w:val="clear" w:color="auto" w:fill="D9E2F3"/>
          </w:tcPr>
          <w:p>
            <w:r/>
            <w:r>
              <w:rPr>
                <w:b/>
                <w:sz w:val="16"/>
              </w:rPr>
              <w:t>Variant image</w:t>
            </w:r>
          </w:p>
        </w:tc>
      </w:tr>
      <w:tr>
        <w:tc>
          <w:tcPr>
            <w:tcW w:type="dxa" w:w="2952"/>
          </w:tcPr>
          <w:p>
            <w:r/>
            <w:r>
              <w:rPr>
                <w:sz w:val="16"/>
              </w:rPr>
              <w:t>10 Pack + (1 FREE)</w:t>
            </w:r>
          </w:p>
        </w:tc>
        <w:tc>
          <w:tcPr>
            <w:tcW w:type="dxa" w:w="2160"/>
          </w:tcPr>
          <w:p>
            <w:r/>
            <w:r>
              <w:rPr>
                <w:sz w:val="16"/>
              </w:rPr>
              <w:t>BSBD1_PCK10</w:t>
            </w:r>
          </w:p>
        </w:tc>
        <w:tc>
          <w:tcPr>
            <w:tcW w:type="dxa" w:w="1728"/>
          </w:tcPr>
          <w:p>
            <w:r/>
            <w:r>
              <w:rPr>
                <w:sz w:val="16"/>
              </w:rPr>
              <w:t>$23.00</w:t>
            </w:r>
          </w:p>
        </w:tc>
        <w:tc>
          <w:tcPr>
            <w:tcW w:type="dxa" w:w="648"/>
          </w:tcPr>
          <w:p>
            <w:r/>
            <w:r>
              <w:rPr>
                <w:sz w:val="16"/>
              </w:rPr>
              <w:t>100</w:t>
            </w:r>
          </w:p>
        </w:tc>
        <w:tc>
          <w:tcPr>
            <w:tcW w:type="dxa" w:w="2592"/>
          </w:tcPr>
          <w:p>
            <w:r/>
            <w:r>
              <w:rPr>
                <w:sz w:val="16"/>
              </w:rPr>
              <w:t>IMG_3085.jpg</w:t>
            </w:r>
          </w:p>
        </w:tc>
      </w:tr>
      <w:tr>
        <w:tc>
          <w:tcPr>
            <w:tcW w:type="dxa" w:w="2952"/>
          </w:tcPr>
          <w:p>
            <w:r/>
            <w:r>
              <w:rPr>
                <w:sz w:val="16"/>
              </w:rPr>
              <w:t>20 Pack + (2 FREE)</w:t>
            </w:r>
          </w:p>
        </w:tc>
        <w:tc>
          <w:tcPr>
            <w:tcW w:type="dxa" w:w="2160"/>
          </w:tcPr>
          <w:p>
            <w:r/>
            <w:r>
              <w:rPr>
                <w:sz w:val="16"/>
              </w:rPr>
              <w:t>BSBD1_PCK20</w:t>
            </w:r>
          </w:p>
        </w:tc>
        <w:tc>
          <w:tcPr>
            <w:tcW w:type="dxa" w:w="1728"/>
          </w:tcPr>
          <w:p>
            <w:r/>
            <w:r>
              <w:rPr>
                <w:sz w:val="16"/>
              </w:rPr>
              <w:t>$45.00</w:t>
            </w:r>
          </w:p>
        </w:tc>
        <w:tc>
          <w:tcPr>
            <w:tcW w:type="dxa" w:w="648"/>
          </w:tcPr>
          <w:p>
            <w:r/>
            <w:r>
              <w:rPr>
                <w:sz w:val="16"/>
              </w:rPr>
              <w:t>50</w:t>
            </w:r>
          </w:p>
        </w:tc>
        <w:tc>
          <w:tcPr>
            <w:tcW w:type="dxa" w:w="2592"/>
          </w:tcPr>
          <w:p>
            <w:r/>
            <w:r>
              <w:rPr>
                <w:sz w:val="16"/>
              </w:rPr>
              <w:t>IMG_3085.jpg</w:t>
            </w:r>
          </w:p>
        </w:tc>
      </w:tr>
      <w:tr>
        <w:tc>
          <w:tcPr>
            <w:tcW w:type="dxa" w:w="2952"/>
          </w:tcPr>
          <w:p>
            <w:r/>
            <w:r>
              <w:rPr>
                <w:sz w:val="16"/>
              </w:rPr>
              <w:t>30 Pack + (3 FREE)</w:t>
            </w:r>
          </w:p>
        </w:tc>
        <w:tc>
          <w:tcPr>
            <w:tcW w:type="dxa" w:w="2160"/>
          </w:tcPr>
          <w:p>
            <w:r/>
            <w:r>
              <w:rPr>
                <w:sz w:val="16"/>
              </w:rPr>
              <w:t>BSBD1_PCK30</w:t>
            </w:r>
          </w:p>
        </w:tc>
        <w:tc>
          <w:tcPr>
            <w:tcW w:type="dxa" w:w="1728"/>
          </w:tcPr>
          <w:p>
            <w:r/>
            <w:r>
              <w:rPr>
                <w:sz w:val="16"/>
              </w:rPr>
              <w:t>$67.00</w:t>
            </w:r>
          </w:p>
        </w:tc>
        <w:tc>
          <w:tcPr>
            <w:tcW w:type="dxa" w:w="648"/>
          </w:tcPr>
          <w:p>
            <w:r/>
            <w:r>
              <w:rPr>
                <w:sz w:val="16"/>
              </w:rPr>
              <w:t>30</w:t>
            </w:r>
          </w:p>
        </w:tc>
        <w:tc>
          <w:tcPr>
            <w:tcW w:type="dxa" w:w="2592"/>
          </w:tcPr>
          <w:p>
            <w:r/>
            <w:r>
              <w:rPr>
                <w:sz w:val="16"/>
              </w:rPr>
              <w:t>IMG_3085.jpg</w:t>
            </w:r>
          </w:p>
        </w:tc>
      </w:tr>
    </w:tbl>
    <w:p>
      <w:pPr>
        <w:spacing w:after="40"/>
      </w:pPr>
    </w:p>
    <w:p>
      <w:pPr>
        <w:spacing w:after="80"/>
      </w:pPr>
      <w:r>
        <w:rPr>
          <w:b w:val="0"/>
          <w:i w:val="0"/>
          <w:sz w:val="18"/>
        </w:rPr>
        <w:t>Variant check: 10 / 20 / 30 Pack + (N FREE) at $23 / $45 / $67 with a linked Pack Size option. They matched the source, so nothing was changed.</w:t>
      </w:r>
    </w:p>
    <w:p>
      <w:pPr>
        <w:pStyle w:val="Heading3"/>
      </w:pPr>
      <w:r>
        <w:t>13 tags chosen (source had none)</w:t>
      </w:r>
    </w:p>
    <w:p>
      <w:pPr>
        <w:spacing w:after="80"/>
      </w:pPr>
      <w:r>
        <w:rPr>
          <w:b w:val="0"/>
          <w:i w:val="0"/>
        </w:rPr>
        <w:t>3d kandi charm, boo seattle, dubstep, edm, festival outfit, halloween rave, kandi bead, lost lands, plur, rave kandi, seattle rave, spooky season, usc events</w:t>
      </w:r>
    </w:p>
    <w:p>
      <w:pPr>
        <w:spacing w:after="80"/>
      </w:pPr>
      <w:r>
        <w:rPr>
          <w:b w:val="0"/>
          <w:i w:val="0"/>
          <w:sz w:val="18"/>
        </w:rPr>
        <w:t>Rationale: the same Always and first-word logic as Escape Halloween (rave kandi, kandi bead, plur, edm, lost lands, plus festival outfit). Listing-specific tags: boo seattle, halloween rave, 3d kandi charm, seattle rave, spooky season, usc events (promoter) and dubstep. All are 20 characters or fewer, none share a first word, none are Retired, and kandi bracelet is not used.</w:t>
      </w:r>
    </w:p>
    <w:p>
      <w:pPr>
        <w:pStyle w:val="Heading3"/>
      </w:pPr>
      <w:r>
        <w:t>Flags</w:t>
      </w:r>
    </w:p>
    <w:p>
      <w:pPr>
        <w:pStyle w:val="ListBullet"/>
        <w:spacing w:after="40"/>
      </w:pPr>
      <w:r>
        <w:t>Variants without an image: 0.</w:t>
      </w:r>
    </w:p>
    <w:p>
      <w:pPr>
        <w:pStyle w:val="ListBullet"/>
        <w:spacing w:after="40"/>
      </w:pPr>
      <w:r>
        <w:t>Images with blank alt text: 7 of 8 (alt text not changed; owner enters it manually).</w:t>
      </w:r>
    </w:p>
    <w:p>
      <w:pPr>
        <w:pStyle w:val="ListBullet"/>
        <w:spacing w:after="40"/>
      </w:pPr>
      <w:r>
        <w:t>6 of the 8 images use camera filenames (IMG_3079–IMG_3085). Not changed.</w:t>
      </w:r>
    </w:p>
    <w:p>
      <w:pPr>
        <w:pStyle w:val="ListBullet"/>
        <w:spacing w:after="40"/>
      </w:pPr>
      <w:r>
        <w:t>Differences from source / not applied: none.</w:t>
      </w:r>
    </w:p>
    <w:p>
      <w:pPr>
        <w:pStyle w:val="Heading1"/>
      </w:pPr>
      <w:r>
        <w:t>Platform_Reference.xlsx changes</w:t>
      </w:r>
    </w:p>
    <w:p>
      <w:pPr>
        <w:pStyle w:val="ListBullet"/>
        <w:spacing w:after="40"/>
      </w:pPr>
      <w:r>
        <w:t>Product Roster: 17 new rows (118–134), styled like the recent draft rows. Each has the code, new title, DRAFT, product ID, variant count, Copy Written = Yes, Etsy / TikTok = TBD, and one Notes line beginning "TikTok copy update 2026-10-16" with the new prices (12 charms, Wobbleween, Force Fields). No existing row or Notes cell was edited.</w:t>
      </w:r>
    </w:p>
    <w:p>
      <w:pPr>
        <w:pStyle w:val="ListBullet"/>
        <w:spacing w:after="40"/>
      </w:pPr>
      <w:r>
        <w:t>SKU Convention: FFBD1_PCK10 / FFBD1_PCK20 / FFBD1_PCK30 added to the Full SKU Bank after GRZ8_MLTC_PCK30, with price, inventory, product ID and variant IDs.</w:t>
      </w:r>
    </w:p>
    <w:p>
      <w:pPr>
        <w:pStyle w:val="ListBullet"/>
        <w:spacing w:after="40"/>
      </w:pPr>
      <w:r>
        <w:t>All other tabs and cells were verified unchanged against a pre-edit backup.</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